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34DBE" w14:textId="77777777" w:rsidR="00D57C2F" w:rsidRPr="00DE6ED0" w:rsidRDefault="00000000">
      <w:pPr>
        <w:pStyle w:val="Heading1"/>
        <w:rPr>
          <w:color w:val="000000" w:themeColor="text1"/>
          <w:lang w:val="sv-SE"/>
        </w:rPr>
      </w:pPr>
      <w:r w:rsidRPr="00DE6ED0">
        <w:rPr>
          <w:color w:val="000000" w:themeColor="text1"/>
          <w:lang w:val="sv-SE"/>
        </w:rPr>
        <w:t>TUGAS ANALISIS DATA MINING</w:t>
      </w:r>
    </w:p>
    <w:p w14:paraId="159A2A39" w14:textId="31656E53" w:rsidR="00D57C2F" w:rsidRPr="00340A30" w:rsidRDefault="00000000">
      <w:pPr>
        <w:rPr>
          <w:lang w:val="sv-SE"/>
        </w:rPr>
      </w:pPr>
      <w:r w:rsidRPr="00340A30">
        <w:rPr>
          <w:lang w:val="sv-SE"/>
        </w:rPr>
        <w:t>Mata Kuliah</w:t>
      </w:r>
      <w:r w:rsidRPr="00340A30">
        <w:rPr>
          <w:lang w:val="sv-SE"/>
        </w:rPr>
        <w:tab/>
      </w:r>
      <w:r w:rsidR="00340A30" w:rsidRPr="00340A30">
        <w:rPr>
          <w:lang w:val="sv-SE"/>
        </w:rPr>
        <w:tab/>
      </w:r>
      <w:r w:rsidRPr="00340A30">
        <w:rPr>
          <w:lang w:val="sv-SE"/>
        </w:rPr>
        <w:t>: Data Mining</w:t>
      </w:r>
    </w:p>
    <w:p w14:paraId="56528906" w14:textId="78296936" w:rsidR="00D57C2F" w:rsidRPr="00340A30" w:rsidRDefault="00000000">
      <w:pPr>
        <w:rPr>
          <w:lang w:val="sv-SE"/>
        </w:rPr>
      </w:pPr>
      <w:r w:rsidRPr="00340A30">
        <w:rPr>
          <w:lang w:val="sv-SE"/>
        </w:rPr>
        <w:t>Topik</w:t>
      </w:r>
      <w:r w:rsidRPr="00340A30">
        <w:rPr>
          <w:lang w:val="sv-SE"/>
        </w:rPr>
        <w:tab/>
      </w:r>
      <w:r w:rsidRPr="00340A30">
        <w:rPr>
          <w:lang w:val="sv-SE"/>
        </w:rPr>
        <w:tab/>
      </w:r>
      <w:r w:rsidR="00340A30">
        <w:rPr>
          <w:lang w:val="sv-SE"/>
        </w:rPr>
        <w:tab/>
      </w:r>
      <w:r w:rsidRPr="00340A30">
        <w:rPr>
          <w:lang w:val="sv-SE"/>
        </w:rPr>
        <w:t>: Implementasi Algoritma Data Mining Menggunakan Python</w:t>
      </w:r>
    </w:p>
    <w:p w14:paraId="375F8D7D" w14:textId="7D4DF405" w:rsidR="00D57C2F" w:rsidRPr="00340A30" w:rsidRDefault="00000000">
      <w:pPr>
        <w:rPr>
          <w:lang w:val="sv-SE"/>
        </w:rPr>
      </w:pPr>
      <w:r w:rsidRPr="00340A30">
        <w:rPr>
          <w:lang w:val="sv-SE"/>
        </w:rPr>
        <w:t>Nama Mahasiswa</w:t>
      </w:r>
      <w:r w:rsidRPr="00340A30">
        <w:rPr>
          <w:lang w:val="sv-SE"/>
        </w:rPr>
        <w:tab/>
        <w:t xml:space="preserve">: </w:t>
      </w:r>
      <w:r w:rsidR="00340A30">
        <w:rPr>
          <w:lang w:val="sv-SE"/>
        </w:rPr>
        <w:t>Ramdhani lutfi</w:t>
      </w:r>
    </w:p>
    <w:p w14:paraId="67C3B3DF" w14:textId="1F00AD19" w:rsidR="00D57C2F" w:rsidRPr="00340A30" w:rsidRDefault="00000000">
      <w:pPr>
        <w:rPr>
          <w:lang w:val="sv-SE"/>
        </w:rPr>
      </w:pPr>
      <w:r w:rsidRPr="00340A30">
        <w:rPr>
          <w:lang w:val="sv-SE"/>
        </w:rPr>
        <w:t>NPM</w:t>
      </w:r>
      <w:r w:rsidRPr="00340A30">
        <w:rPr>
          <w:lang w:val="sv-SE"/>
        </w:rPr>
        <w:tab/>
      </w:r>
      <w:r w:rsidRPr="00340A30">
        <w:rPr>
          <w:lang w:val="sv-SE"/>
        </w:rPr>
        <w:tab/>
      </w:r>
      <w:r w:rsidR="00340A30">
        <w:rPr>
          <w:lang w:val="sv-SE"/>
        </w:rPr>
        <w:tab/>
      </w:r>
      <w:r w:rsidRPr="00340A30">
        <w:rPr>
          <w:lang w:val="sv-SE"/>
        </w:rPr>
        <w:t xml:space="preserve">: </w:t>
      </w:r>
      <w:r w:rsidR="00340A30">
        <w:rPr>
          <w:lang w:val="sv-SE"/>
        </w:rPr>
        <w:t>231510024</w:t>
      </w:r>
    </w:p>
    <w:p w14:paraId="54633EBC" w14:textId="468706CD" w:rsidR="00B73A1E" w:rsidRPr="00340A30" w:rsidRDefault="00000000" w:rsidP="00B73A1E">
      <w:pPr>
        <w:rPr>
          <w:lang w:val="sv-SE"/>
        </w:rPr>
      </w:pPr>
      <w:r w:rsidRPr="00340A30">
        <w:rPr>
          <w:lang w:val="sv-SE"/>
        </w:rPr>
        <w:t>Dosen Pengampu</w:t>
      </w:r>
      <w:r w:rsidRPr="00340A30">
        <w:rPr>
          <w:lang w:val="sv-SE"/>
        </w:rPr>
        <w:tab/>
        <w:t xml:space="preserve">: </w:t>
      </w:r>
      <w:r w:rsidR="00B73A1E" w:rsidRPr="00B73A1E">
        <w:rPr>
          <w:lang w:val="sv-SE"/>
        </w:rPr>
        <w:t>Erlin Elisa, S.Kom., M.Kom</w:t>
      </w:r>
      <w:r w:rsidR="00B73A1E">
        <w:rPr>
          <w:lang w:val="sv-SE"/>
        </w:rPr>
        <w:t>.</w:t>
      </w:r>
    </w:p>
    <w:p w14:paraId="344E868E" w14:textId="77777777" w:rsidR="00B73A1E" w:rsidRDefault="00B73A1E" w:rsidP="00B73A1E">
      <w:pPr>
        <w:rPr>
          <w:lang w:val="en-ID"/>
        </w:rPr>
      </w:pPr>
      <w:r w:rsidRPr="00B73A1E">
        <w:rPr>
          <w:lang w:val="en-ID"/>
        </w:rPr>
        <w:t xml:space="preserve">Link </w:t>
      </w:r>
      <w:proofErr w:type="spellStart"/>
      <w:r w:rsidRPr="00B73A1E">
        <w:rPr>
          <w:lang w:val="en-ID"/>
        </w:rPr>
        <w:t>Colab</w:t>
      </w:r>
      <w:proofErr w:type="spellEnd"/>
      <w:r w:rsidRPr="00B73A1E">
        <w:rPr>
          <w:lang w:val="en-ID"/>
        </w:rPr>
        <w:tab/>
      </w:r>
      <w:r w:rsidRPr="00B73A1E">
        <w:rPr>
          <w:lang w:val="en-ID"/>
        </w:rPr>
        <w:tab/>
        <w:t>:</w:t>
      </w:r>
    </w:p>
    <w:p w14:paraId="2A2C8A52" w14:textId="4A8D9308" w:rsidR="00B73A1E" w:rsidRPr="00B73A1E" w:rsidRDefault="00B73A1E" w:rsidP="00B73A1E">
      <w:pPr>
        <w:rPr>
          <w:lang w:val="en-ID"/>
        </w:rPr>
      </w:pPr>
      <w:r w:rsidRPr="00B73A1E">
        <w:rPr>
          <w:lang w:val="en-ID"/>
        </w:rPr>
        <w:t>https://colab.research.google.com/drive/15g8vrspBSewglqc-yrqxeuKk15PfFyGO?usp=sharing</w:t>
      </w:r>
    </w:p>
    <w:p w14:paraId="5474D364" w14:textId="194CF793" w:rsidR="00B73A1E" w:rsidRDefault="00B73A1E" w:rsidP="00B73A1E">
      <w:pPr>
        <w:rPr>
          <w:lang w:val="sv-SE"/>
        </w:rPr>
      </w:pPr>
      <w:r w:rsidRPr="00B73A1E">
        <w:rPr>
          <w:lang w:val="sv-SE"/>
        </w:rPr>
        <w:t>Link Dataset</w:t>
      </w:r>
      <w:r w:rsidRPr="00B73A1E">
        <w:rPr>
          <w:lang w:val="sv-SE"/>
        </w:rPr>
        <w:tab/>
      </w:r>
      <w:r w:rsidRPr="00B73A1E">
        <w:rPr>
          <w:lang w:val="sv-SE"/>
        </w:rPr>
        <w:tab/>
        <w:t>: https://drive.google.com/file/d/1DtlFtpqyFWoboywEdeGUpP6WgIjkW9qF/view?usp=drivesdk</w:t>
      </w:r>
      <w:r w:rsidRPr="00B73A1E">
        <w:rPr>
          <w:lang w:val="sv-SE"/>
        </w:rPr>
        <w:br/>
      </w:r>
      <w:r w:rsidR="001B79B8" w:rsidRPr="00B73A1E">
        <w:rPr>
          <w:lang w:val="sv-SE"/>
        </w:rPr>
        <w:br/>
      </w:r>
      <w:r w:rsidR="001B79B8" w:rsidRPr="00B73A1E">
        <w:rPr>
          <w:lang w:val="sv-SE"/>
        </w:rPr>
        <w:tab/>
      </w:r>
      <w:r w:rsidRPr="00B73A1E">
        <w:rPr>
          <w:lang w:val="sv-SE"/>
        </w:rPr>
        <w:br/>
      </w:r>
    </w:p>
    <w:p w14:paraId="1975B04A" w14:textId="77777777" w:rsidR="00DE6ED0" w:rsidRDefault="00DE6ED0" w:rsidP="00B73A1E">
      <w:pPr>
        <w:rPr>
          <w:lang w:val="sv-SE"/>
        </w:rPr>
      </w:pPr>
    </w:p>
    <w:p w14:paraId="2CBB99F4" w14:textId="77777777" w:rsidR="00DE6ED0" w:rsidRDefault="00DE6ED0" w:rsidP="00B73A1E">
      <w:pPr>
        <w:rPr>
          <w:lang w:val="sv-SE"/>
        </w:rPr>
      </w:pPr>
    </w:p>
    <w:p w14:paraId="18931D69" w14:textId="77777777" w:rsidR="00DE6ED0" w:rsidRDefault="00DE6ED0" w:rsidP="00B73A1E">
      <w:pPr>
        <w:rPr>
          <w:lang w:val="sv-SE"/>
        </w:rPr>
      </w:pPr>
    </w:p>
    <w:p w14:paraId="3822BA55" w14:textId="77777777" w:rsidR="00DE6ED0" w:rsidRDefault="00DE6ED0" w:rsidP="00B73A1E">
      <w:pPr>
        <w:rPr>
          <w:lang w:val="sv-SE"/>
        </w:rPr>
      </w:pPr>
    </w:p>
    <w:p w14:paraId="38E9D393" w14:textId="77777777" w:rsidR="00DE6ED0" w:rsidRDefault="00DE6ED0" w:rsidP="00B73A1E">
      <w:pPr>
        <w:rPr>
          <w:lang w:val="sv-SE"/>
        </w:rPr>
      </w:pPr>
    </w:p>
    <w:p w14:paraId="5E3E29F5" w14:textId="77777777" w:rsidR="00DE6ED0" w:rsidRDefault="00DE6ED0" w:rsidP="00B73A1E">
      <w:pPr>
        <w:rPr>
          <w:lang w:val="sv-SE"/>
        </w:rPr>
      </w:pPr>
    </w:p>
    <w:p w14:paraId="53B29958" w14:textId="77777777" w:rsidR="00DE6ED0" w:rsidRDefault="00DE6ED0" w:rsidP="00B73A1E">
      <w:pPr>
        <w:rPr>
          <w:lang w:val="sv-SE"/>
        </w:rPr>
      </w:pPr>
    </w:p>
    <w:p w14:paraId="0B6DEE22" w14:textId="77777777" w:rsidR="00DE6ED0" w:rsidRDefault="00DE6ED0" w:rsidP="00B73A1E">
      <w:pPr>
        <w:rPr>
          <w:lang w:val="sv-SE"/>
        </w:rPr>
      </w:pPr>
    </w:p>
    <w:p w14:paraId="474FC4C2" w14:textId="77777777" w:rsidR="00DE6ED0" w:rsidRDefault="00DE6ED0" w:rsidP="00B73A1E">
      <w:pPr>
        <w:rPr>
          <w:lang w:val="sv-SE"/>
        </w:rPr>
      </w:pPr>
    </w:p>
    <w:p w14:paraId="50A7C9FA" w14:textId="77777777" w:rsidR="00DE6ED0" w:rsidRDefault="00DE6ED0" w:rsidP="00B73A1E">
      <w:pPr>
        <w:rPr>
          <w:lang w:val="sv-SE"/>
        </w:rPr>
      </w:pPr>
    </w:p>
    <w:p w14:paraId="1CFF169F" w14:textId="77777777" w:rsidR="00DE6ED0" w:rsidRPr="00B73A1E" w:rsidRDefault="00DE6ED0" w:rsidP="00B73A1E">
      <w:pPr>
        <w:rPr>
          <w:lang w:val="sv-SE"/>
        </w:rPr>
      </w:pPr>
    </w:p>
    <w:p w14:paraId="6EB98F13" w14:textId="2A4FE64D" w:rsidR="00340A30" w:rsidRPr="0086476A" w:rsidRDefault="00340A30" w:rsidP="0086476A">
      <w:pPr>
        <w:pStyle w:val="Heading1"/>
        <w:numPr>
          <w:ilvl w:val="0"/>
          <w:numId w:val="17"/>
        </w:numPr>
        <w:jc w:val="both"/>
        <w:rPr>
          <w:rFonts w:ascii="Times New Roman" w:hAnsi="Times New Roman" w:cs="Times New Roman"/>
          <w:color w:val="auto"/>
          <w:sz w:val="26"/>
          <w:szCs w:val="26"/>
          <w:lang w:val="sv-SE"/>
        </w:rPr>
      </w:pPr>
      <w:r w:rsidRPr="0086476A">
        <w:rPr>
          <w:rFonts w:ascii="Times New Roman" w:hAnsi="Times New Roman" w:cs="Times New Roman"/>
          <w:color w:val="auto"/>
          <w:sz w:val="26"/>
          <w:szCs w:val="26"/>
          <w:lang w:val="sv-SE"/>
        </w:rPr>
        <w:lastRenderedPageBreak/>
        <w:t>Klasifikasi Tingkat Kepuasan Penumpang Maskapai Menggunakan Algoritma Random Forest</w:t>
      </w:r>
    </w:p>
    <w:p w14:paraId="6A034F0F" w14:textId="77777777" w:rsidR="00D57C2F" w:rsidRPr="00340A30" w:rsidRDefault="00D57C2F" w:rsidP="0086476A">
      <w:pPr>
        <w:jc w:val="both"/>
        <w:rPr>
          <w:lang w:val="sv-SE"/>
        </w:rPr>
      </w:pPr>
    </w:p>
    <w:p w14:paraId="1BFCE731" w14:textId="77777777" w:rsidR="00D57C2F" w:rsidRPr="0086476A" w:rsidRDefault="00000000" w:rsidP="0086476A">
      <w:pPr>
        <w:pStyle w:val="Heading2"/>
        <w:jc w:val="both"/>
        <w:rPr>
          <w:rFonts w:ascii="Times New Roman" w:hAnsi="Times New Roman" w:cs="Times New Roman"/>
          <w:color w:val="000000" w:themeColor="text1"/>
          <w:lang w:val="sv-SE"/>
        </w:rPr>
      </w:pPr>
      <w:r w:rsidRPr="0086476A">
        <w:rPr>
          <w:rFonts w:ascii="Times New Roman" w:hAnsi="Times New Roman" w:cs="Times New Roman"/>
          <w:color w:val="000000" w:themeColor="text1"/>
          <w:lang w:val="sv-SE"/>
        </w:rPr>
        <w:t>2. Latar Belakang Masalah</w:t>
      </w:r>
    </w:p>
    <w:p w14:paraId="098DD73B" w14:textId="77777777" w:rsidR="00685C0B" w:rsidRPr="0086476A" w:rsidRDefault="00685C0B" w:rsidP="0086476A">
      <w:pPr>
        <w:jc w:val="both"/>
        <w:rPr>
          <w:rFonts w:ascii="Times New Roman" w:hAnsi="Times New Roman" w:cs="Times New Roman"/>
          <w:color w:val="000000" w:themeColor="text1"/>
          <w:sz w:val="24"/>
          <w:szCs w:val="24"/>
          <w:lang w:val="sv-SE"/>
        </w:rPr>
      </w:pPr>
      <w:r w:rsidRPr="0086476A">
        <w:rPr>
          <w:rFonts w:ascii="Times New Roman" w:hAnsi="Times New Roman" w:cs="Times New Roman"/>
          <w:color w:val="000000" w:themeColor="text1"/>
          <w:sz w:val="24"/>
          <w:szCs w:val="24"/>
          <w:lang w:val="sv-SE"/>
        </w:rPr>
        <w:t>Industri penerbangan merupakan salah satu sektor jasa yang sangat bergantung pada tingkat kepuasan pelanggan. Kepuasan penumpang menjadi indikator penting dalam menilai kualitas layanan maskapai karena berpengaruh terhadap loyalitas pelanggan, citra perusahaan, serta keberlanjutan bisnis maskapai penerbangan (Manurung, 2025). Seiring dengan meningkatnya jumlah penumpang, maskapai penerbangan mengumpulkan data dalam jumlah besar yang mencakup karakteristik penumpang, pengalaman perjalanan, serta penilaian terhadap berbagai aspek layanan yang diberikan.</w:t>
      </w:r>
    </w:p>
    <w:p w14:paraId="21869D4B" w14:textId="77777777" w:rsidR="00685C0B" w:rsidRPr="0086476A" w:rsidRDefault="00685C0B" w:rsidP="0086476A">
      <w:pPr>
        <w:jc w:val="both"/>
        <w:rPr>
          <w:rFonts w:ascii="Times New Roman" w:hAnsi="Times New Roman" w:cs="Times New Roman"/>
          <w:color w:val="000000" w:themeColor="text1"/>
          <w:sz w:val="24"/>
          <w:szCs w:val="24"/>
          <w:lang w:val="sv-SE"/>
        </w:rPr>
      </w:pPr>
      <w:r w:rsidRPr="0086476A">
        <w:rPr>
          <w:rFonts w:ascii="Times New Roman" w:hAnsi="Times New Roman" w:cs="Times New Roman"/>
          <w:color w:val="000000" w:themeColor="text1"/>
          <w:sz w:val="24"/>
          <w:szCs w:val="24"/>
          <w:lang w:val="sv-SE"/>
        </w:rPr>
        <w:t>Namun, data kepuasan pelanggan yang besar dan kompleks tersebut sulit dianalisis secara manual. Tanpa teknik analisis yang tepat, maskapai akan mengalami kesulitan dalam mengidentifikasi faktor-faktor yang memengaruhi kepuasan penumpang serta memprediksi tingkat kepuasan pelanggan secara akurat (Setiono, 2022). Oleh karena itu, diperlukan penerapan data mining untuk mengolah data tersebut secara sistematis dan menghasilkan informasi yang bernilai bagi pengambilan keputusan.</w:t>
      </w:r>
    </w:p>
    <w:p w14:paraId="503DF620" w14:textId="2E829449" w:rsidR="00D57C2F" w:rsidRPr="0086476A" w:rsidRDefault="00685C0B" w:rsidP="0086476A">
      <w:pPr>
        <w:jc w:val="both"/>
        <w:rPr>
          <w:rFonts w:ascii="Times New Roman" w:hAnsi="Times New Roman" w:cs="Times New Roman"/>
          <w:color w:val="000000" w:themeColor="text1"/>
          <w:sz w:val="24"/>
          <w:szCs w:val="24"/>
          <w:lang w:val="sv-SE"/>
        </w:rPr>
      </w:pPr>
      <w:r w:rsidRPr="0086476A">
        <w:rPr>
          <w:rFonts w:ascii="Times New Roman" w:hAnsi="Times New Roman" w:cs="Times New Roman"/>
          <w:color w:val="000000" w:themeColor="text1"/>
          <w:sz w:val="24"/>
          <w:szCs w:val="24"/>
          <w:lang w:val="sv-SE"/>
        </w:rPr>
        <w:t>Salah satu algoritma klasifikasi yang banyak digunakan dalam analisis kepuasan pelanggan adalah Random Forest. Algoritma ini mampu menangani data dengan jumlah atribut yang besar, memiliki tingkat akurasi yang baik, serta mengurangi risiko overfitting dibandingkan metode klasifikasi tunggal (Silvana et al., 2025). Dengan menerapkan algoritma Random Forest pada dataset kepuasan penumpang maskapai, diharapkan dapat diperoleh model klasifikasi yang mampu memprediksi tingkat kepuasan penumpang secara akurat dan mendukung pengambilan keputusan berbasis data</w:t>
      </w:r>
    </w:p>
    <w:p w14:paraId="741813B8" w14:textId="77777777" w:rsidR="00D57C2F" w:rsidRPr="0086476A" w:rsidRDefault="00000000" w:rsidP="0086476A">
      <w:pPr>
        <w:pStyle w:val="Heading2"/>
        <w:jc w:val="both"/>
        <w:rPr>
          <w:rFonts w:ascii="Times New Roman" w:hAnsi="Times New Roman" w:cs="Times New Roman"/>
          <w:color w:val="000000" w:themeColor="text1"/>
          <w:lang w:val="sv-SE"/>
        </w:rPr>
      </w:pPr>
      <w:r w:rsidRPr="0086476A">
        <w:rPr>
          <w:rFonts w:ascii="Times New Roman" w:hAnsi="Times New Roman" w:cs="Times New Roman"/>
          <w:color w:val="000000" w:themeColor="text1"/>
          <w:lang w:val="sv-SE"/>
        </w:rPr>
        <w:t>3. Rumusan Masalah</w:t>
      </w:r>
    </w:p>
    <w:p w14:paraId="7DCEAEB7" w14:textId="60332C5F" w:rsidR="00685C0B" w:rsidRPr="0086476A" w:rsidRDefault="00685C0B" w:rsidP="0086476A">
      <w:pPr>
        <w:pStyle w:val="ListParagraph"/>
        <w:numPr>
          <w:ilvl w:val="0"/>
          <w:numId w:val="10"/>
        </w:numPr>
        <w:jc w:val="both"/>
        <w:rPr>
          <w:rFonts w:ascii="Times New Roman" w:hAnsi="Times New Roman" w:cs="Times New Roman"/>
          <w:color w:val="000000" w:themeColor="text1"/>
          <w:sz w:val="24"/>
          <w:szCs w:val="24"/>
          <w:lang w:val="sv-SE"/>
        </w:rPr>
      </w:pPr>
      <w:r w:rsidRPr="0086476A">
        <w:rPr>
          <w:rFonts w:ascii="Times New Roman" w:hAnsi="Times New Roman" w:cs="Times New Roman"/>
          <w:color w:val="000000" w:themeColor="text1"/>
          <w:sz w:val="24"/>
          <w:szCs w:val="24"/>
          <w:lang w:val="sv-SE"/>
        </w:rPr>
        <w:t>Bagaimana proses eksplorasi dan preprocessing data pada dataset kepuasan penumpang maskapai?</w:t>
      </w:r>
    </w:p>
    <w:p w14:paraId="7D119185" w14:textId="0CDB9D6E" w:rsidR="00685C0B" w:rsidRPr="0086476A" w:rsidRDefault="00685C0B" w:rsidP="0086476A">
      <w:pPr>
        <w:pStyle w:val="ListParagraph"/>
        <w:numPr>
          <w:ilvl w:val="0"/>
          <w:numId w:val="10"/>
        </w:numPr>
        <w:jc w:val="both"/>
        <w:rPr>
          <w:rFonts w:ascii="Times New Roman" w:hAnsi="Times New Roman" w:cs="Times New Roman"/>
          <w:color w:val="000000" w:themeColor="text1"/>
          <w:sz w:val="24"/>
          <w:szCs w:val="24"/>
          <w:lang w:val="sv-SE"/>
        </w:rPr>
      </w:pPr>
      <w:r w:rsidRPr="0086476A">
        <w:rPr>
          <w:rFonts w:ascii="Times New Roman" w:hAnsi="Times New Roman" w:cs="Times New Roman"/>
          <w:color w:val="000000" w:themeColor="text1"/>
          <w:sz w:val="24"/>
          <w:szCs w:val="24"/>
          <w:lang w:val="sv-SE"/>
        </w:rPr>
        <w:t>Bagaimana implementasi algoritma Random Forest dalam mengklasifikasikan tingkat kepuasan penumpang maskapai?</w:t>
      </w:r>
    </w:p>
    <w:p w14:paraId="2608A303" w14:textId="6C966524" w:rsidR="00685C0B" w:rsidRPr="0086476A" w:rsidRDefault="00685C0B" w:rsidP="0086476A">
      <w:pPr>
        <w:pStyle w:val="ListParagraph"/>
        <w:numPr>
          <w:ilvl w:val="0"/>
          <w:numId w:val="10"/>
        </w:numPr>
        <w:jc w:val="both"/>
        <w:rPr>
          <w:rFonts w:ascii="Times New Roman" w:hAnsi="Times New Roman" w:cs="Times New Roman"/>
          <w:color w:val="000000" w:themeColor="text1"/>
          <w:sz w:val="24"/>
          <w:szCs w:val="24"/>
          <w:lang w:val="sv-SE"/>
        </w:rPr>
      </w:pPr>
      <w:r w:rsidRPr="0086476A">
        <w:rPr>
          <w:rFonts w:ascii="Times New Roman" w:hAnsi="Times New Roman" w:cs="Times New Roman"/>
          <w:color w:val="000000" w:themeColor="text1"/>
          <w:sz w:val="24"/>
          <w:szCs w:val="24"/>
          <w:lang w:val="sv-SE"/>
        </w:rPr>
        <w:t>Bagaimana performa algoritma Random Forest dalam memprediksi kepuasan penumpang berdasarkan metrik evaluasi klasifikasi?</w:t>
      </w:r>
    </w:p>
    <w:p w14:paraId="5AB981D6" w14:textId="77777777" w:rsidR="00D57C2F" w:rsidRPr="0086476A" w:rsidRDefault="00D57C2F" w:rsidP="0086476A">
      <w:pPr>
        <w:jc w:val="both"/>
        <w:rPr>
          <w:rFonts w:ascii="Times New Roman" w:hAnsi="Times New Roman" w:cs="Times New Roman"/>
          <w:color w:val="000000" w:themeColor="text1"/>
          <w:sz w:val="24"/>
          <w:szCs w:val="24"/>
          <w:lang w:val="sv-SE"/>
        </w:rPr>
      </w:pPr>
    </w:p>
    <w:p w14:paraId="44F8D749" w14:textId="77777777" w:rsidR="00685C0B" w:rsidRPr="0086476A" w:rsidRDefault="00685C0B" w:rsidP="0086476A">
      <w:pPr>
        <w:jc w:val="both"/>
        <w:rPr>
          <w:rFonts w:ascii="Times New Roman" w:hAnsi="Times New Roman" w:cs="Times New Roman"/>
          <w:color w:val="000000" w:themeColor="text1"/>
          <w:sz w:val="24"/>
          <w:szCs w:val="24"/>
          <w:lang w:val="sv-SE"/>
        </w:rPr>
      </w:pPr>
    </w:p>
    <w:p w14:paraId="43D39534" w14:textId="77777777" w:rsidR="00685C0B" w:rsidRPr="0086476A" w:rsidRDefault="00685C0B" w:rsidP="0086476A">
      <w:pPr>
        <w:jc w:val="both"/>
        <w:rPr>
          <w:rFonts w:ascii="Times New Roman" w:hAnsi="Times New Roman" w:cs="Times New Roman"/>
          <w:color w:val="000000" w:themeColor="text1"/>
          <w:sz w:val="24"/>
          <w:szCs w:val="24"/>
          <w:lang w:val="sv-SE"/>
        </w:rPr>
      </w:pPr>
    </w:p>
    <w:p w14:paraId="22FC0A4A" w14:textId="77777777" w:rsidR="00685C0B" w:rsidRPr="0086476A" w:rsidRDefault="00685C0B" w:rsidP="0086476A">
      <w:pPr>
        <w:jc w:val="both"/>
        <w:rPr>
          <w:rFonts w:ascii="Times New Roman" w:hAnsi="Times New Roman" w:cs="Times New Roman"/>
          <w:color w:val="000000" w:themeColor="text1"/>
          <w:sz w:val="24"/>
          <w:szCs w:val="24"/>
          <w:lang w:val="sv-SE"/>
        </w:rPr>
      </w:pPr>
    </w:p>
    <w:p w14:paraId="46FE15EE" w14:textId="4B856CF7" w:rsidR="00685C0B" w:rsidRPr="0086476A" w:rsidRDefault="00000000" w:rsidP="0086476A">
      <w:pPr>
        <w:pStyle w:val="Heading2"/>
        <w:numPr>
          <w:ilvl w:val="0"/>
          <w:numId w:val="10"/>
        </w:numPr>
        <w:jc w:val="both"/>
        <w:rPr>
          <w:rFonts w:ascii="Times New Roman" w:hAnsi="Times New Roman" w:cs="Times New Roman"/>
          <w:color w:val="000000" w:themeColor="text1"/>
          <w:lang w:val="sv-SE"/>
        </w:rPr>
      </w:pPr>
      <w:r w:rsidRPr="0086476A">
        <w:rPr>
          <w:rFonts w:ascii="Times New Roman" w:hAnsi="Times New Roman" w:cs="Times New Roman"/>
          <w:color w:val="000000" w:themeColor="text1"/>
          <w:lang w:val="sv-SE"/>
        </w:rPr>
        <w:lastRenderedPageBreak/>
        <w:t>Tujuan Penelitian</w:t>
      </w:r>
    </w:p>
    <w:p w14:paraId="280AACAD" w14:textId="59203897" w:rsidR="00685C0B" w:rsidRPr="0086476A" w:rsidRDefault="00685C0B" w:rsidP="0086476A">
      <w:pPr>
        <w:pStyle w:val="ListParagraph"/>
        <w:numPr>
          <w:ilvl w:val="0"/>
          <w:numId w:val="11"/>
        </w:numPr>
        <w:jc w:val="both"/>
        <w:rPr>
          <w:rFonts w:ascii="Times New Roman" w:hAnsi="Times New Roman" w:cs="Times New Roman"/>
          <w:color w:val="000000" w:themeColor="text1"/>
          <w:sz w:val="24"/>
          <w:szCs w:val="24"/>
          <w:lang w:val="sv-SE"/>
        </w:rPr>
      </w:pPr>
      <w:r w:rsidRPr="0086476A">
        <w:rPr>
          <w:rFonts w:ascii="Times New Roman" w:hAnsi="Times New Roman" w:cs="Times New Roman"/>
          <w:color w:val="000000" w:themeColor="text1"/>
          <w:sz w:val="24"/>
          <w:szCs w:val="24"/>
          <w:lang w:val="sv-SE"/>
        </w:rPr>
        <w:t>Melakukan eksplorasi dan preprocessing data pada dataset kepuasan penumpang maskapai.</w:t>
      </w:r>
    </w:p>
    <w:p w14:paraId="3C8F3068" w14:textId="6549ADFF" w:rsidR="00685C0B" w:rsidRPr="0086476A" w:rsidRDefault="00685C0B" w:rsidP="0086476A">
      <w:pPr>
        <w:pStyle w:val="ListParagraph"/>
        <w:numPr>
          <w:ilvl w:val="0"/>
          <w:numId w:val="11"/>
        </w:numPr>
        <w:jc w:val="both"/>
        <w:rPr>
          <w:rFonts w:ascii="Times New Roman" w:hAnsi="Times New Roman" w:cs="Times New Roman"/>
          <w:color w:val="000000" w:themeColor="text1"/>
          <w:sz w:val="24"/>
          <w:szCs w:val="24"/>
          <w:lang w:val="sv-SE"/>
        </w:rPr>
      </w:pPr>
      <w:r w:rsidRPr="0086476A">
        <w:rPr>
          <w:rFonts w:ascii="Times New Roman" w:hAnsi="Times New Roman" w:cs="Times New Roman"/>
          <w:color w:val="000000" w:themeColor="text1"/>
          <w:sz w:val="24"/>
          <w:szCs w:val="24"/>
          <w:lang w:val="sv-SE"/>
        </w:rPr>
        <w:t>Membangun model klasifikasi tingkat kepuasan penumpang menggunakan algoritma Random Forest.</w:t>
      </w:r>
    </w:p>
    <w:p w14:paraId="5C40CB2A" w14:textId="4020544D" w:rsidR="00685C0B" w:rsidRPr="0086476A" w:rsidRDefault="00685C0B" w:rsidP="0086476A">
      <w:pPr>
        <w:pStyle w:val="ListParagraph"/>
        <w:numPr>
          <w:ilvl w:val="0"/>
          <w:numId w:val="11"/>
        </w:numPr>
        <w:jc w:val="both"/>
        <w:rPr>
          <w:rFonts w:ascii="Times New Roman" w:hAnsi="Times New Roman" w:cs="Times New Roman"/>
          <w:color w:val="000000" w:themeColor="text1"/>
          <w:sz w:val="24"/>
          <w:szCs w:val="24"/>
          <w:lang w:val="en-ID"/>
        </w:rPr>
      </w:pPr>
      <w:proofErr w:type="spellStart"/>
      <w:r w:rsidRPr="0086476A">
        <w:rPr>
          <w:rFonts w:ascii="Times New Roman" w:hAnsi="Times New Roman" w:cs="Times New Roman"/>
          <w:color w:val="000000" w:themeColor="text1"/>
          <w:sz w:val="24"/>
          <w:szCs w:val="24"/>
          <w:lang w:val="en-ID"/>
        </w:rPr>
        <w:t>Mengevaluasi</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performa</w:t>
      </w:r>
      <w:proofErr w:type="spellEnd"/>
      <w:r w:rsidRPr="0086476A">
        <w:rPr>
          <w:rFonts w:ascii="Times New Roman" w:hAnsi="Times New Roman" w:cs="Times New Roman"/>
          <w:color w:val="000000" w:themeColor="text1"/>
          <w:sz w:val="24"/>
          <w:szCs w:val="24"/>
          <w:lang w:val="en-ID"/>
        </w:rPr>
        <w:t xml:space="preserve"> model </w:t>
      </w:r>
      <w:proofErr w:type="spellStart"/>
      <w:r w:rsidRPr="0086476A">
        <w:rPr>
          <w:rFonts w:ascii="Times New Roman" w:hAnsi="Times New Roman" w:cs="Times New Roman"/>
          <w:color w:val="000000" w:themeColor="text1"/>
          <w:sz w:val="24"/>
          <w:szCs w:val="24"/>
          <w:lang w:val="en-ID"/>
        </w:rPr>
        <w:t>klasifikasi</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menggunakan</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metrik</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evaluasi</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seperti</w:t>
      </w:r>
      <w:proofErr w:type="spellEnd"/>
      <w:r w:rsidRPr="0086476A">
        <w:rPr>
          <w:rFonts w:ascii="Times New Roman" w:hAnsi="Times New Roman" w:cs="Times New Roman"/>
          <w:color w:val="000000" w:themeColor="text1"/>
          <w:sz w:val="24"/>
          <w:szCs w:val="24"/>
          <w:lang w:val="en-ID"/>
        </w:rPr>
        <w:t xml:space="preserve"> accuracy, precision, recall, dan F1-score.</w:t>
      </w:r>
    </w:p>
    <w:p w14:paraId="182220CC" w14:textId="77777777" w:rsidR="00D57C2F" w:rsidRPr="0086476A" w:rsidRDefault="00D57C2F" w:rsidP="0086476A">
      <w:pPr>
        <w:jc w:val="both"/>
        <w:rPr>
          <w:rFonts w:ascii="Times New Roman" w:hAnsi="Times New Roman" w:cs="Times New Roman"/>
          <w:color w:val="000000" w:themeColor="text1"/>
          <w:sz w:val="24"/>
          <w:szCs w:val="24"/>
          <w:lang w:val="sv-SE"/>
        </w:rPr>
      </w:pPr>
    </w:p>
    <w:p w14:paraId="21A60DD5" w14:textId="0595D745" w:rsidR="0031610C" w:rsidRPr="0086476A" w:rsidRDefault="00000000" w:rsidP="0086476A">
      <w:pPr>
        <w:pStyle w:val="Heading2"/>
        <w:numPr>
          <w:ilvl w:val="0"/>
          <w:numId w:val="10"/>
        </w:numPr>
        <w:jc w:val="both"/>
        <w:rPr>
          <w:rFonts w:ascii="Times New Roman" w:hAnsi="Times New Roman" w:cs="Times New Roman"/>
          <w:color w:val="000000" w:themeColor="text1"/>
          <w:lang w:val="sv-SE"/>
        </w:rPr>
      </w:pPr>
      <w:r w:rsidRPr="0086476A">
        <w:rPr>
          <w:rFonts w:ascii="Times New Roman" w:hAnsi="Times New Roman" w:cs="Times New Roman"/>
          <w:color w:val="000000" w:themeColor="text1"/>
          <w:lang w:val="sv-SE"/>
        </w:rPr>
        <w:t>Dataset</w:t>
      </w:r>
    </w:p>
    <w:p w14:paraId="6A5EE70C" w14:textId="77777777" w:rsidR="0031610C" w:rsidRPr="0086476A" w:rsidRDefault="0031610C" w:rsidP="0086476A">
      <w:pPr>
        <w:tabs>
          <w:tab w:val="left" w:pos="920"/>
        </w:tabs>
        <w:jc w:val="both"/>
        <w:rPr>
          <w:rFonts w:ascii="Times New Roman" w:hAnsi="Times New Roman" w:cs="Times New Roman"/>
          <w:color w:val="000000" w:themeColor="text1"/>
          <w:sz w:val="24"/>
          <w:szCs w:val="24"/>
          <w:lang w:val="sv-SE"/>
        </w:rPr>
      </w:pPr>
      <w:r w:rsidRPr="0086476A">
        <w:rPr>
          <w:rFonts w:ascii="Times New Roman" w:hAnsi="Times New Roman" w:cs="Times New Roman"/>
          <w:color w:val="000000" w:themeColor="text1"/>
          <w:sz w:val="24"/>
          <w:szCs w:val="24"/>
          <w:lang w:val="sv-SE"/>
        </w:rPr>
        <w:t>Dataset yang digunakan dalam penelitian ini merupakan dataset kepuasan penumpang maskapai penerbangan yang diperoleh dari platform Kaggle. Dataset ini berisi data hasil survei terhadap penumpang maskapai yang mencakup karakteristik penumpang serta penilaian terhadap berbagai aspek layanan penerbangan. Dataset tersebut banyak digunakan dalam penelitian data mining dan machine learning karena memiliki jumlah data yang besar serta struktur data yang sesuai untuk permasalahan klasifikasi.</w:t>
      </w:r>
    </w:p>
    <w:p w14:paraId="55D2B324" w14:textId="77777777" w:rsidR="0031610C" w:rsidRPr="0086476A" w:rsidRDefault="0031610C" w:rsidP="0086476A">
      <w:pPr>
        <w:tabs>
          <w:tab w:val="left" w:pos="920"/>
        </w:tabs>
        <w:jc w:val="both"/>
        <w:rPr>
          <w:rFonts w:ascii="Times New Roman" w:hAnsi="Times New Roman" w:cs="Times New Roman"/>
          <w:color w:val="000000" w:themeColor="text1"/>
          <w:sz w:val="24"/>
          <w:szCs w:val="24"/>
          <w:lang w:val="sv-SE"/>
        </w:rPr>
      </w:pPr>
      <w:r w:rsidRPr="0086476A">
        <w:rPr>
          <w:rFonts w:ascii="Times New Roman" w:hAnsi="Times New Roman" w:cs="Times New Roman"/>
          <w:color w:val="000000" w:themeColor="text1"/>
          <w:sz w:val="24"/>
          <w:szCs w:val="24"/>
          <w:lang w:val="sv-SE"/>
        </w:rPr>
        <w:t xml:space="preserve">Jumlah data pada dataset ini terdiri dari sekitar </w:t>
      </w:r>
      <w:r w:rsidRPr="0086476A">
        <w:rPr>
          <w:rFonts w:ascii="Times New Roman" w:hAnsi="Times New Roman" w:cs="Times New Roman"/>
          <w:b/>
          <w:bCs/>
          <w:color w:val="000000" w:themeColor="text1"/>
          <w:sz w:val="24"/>
          <w:szCs w:val="24"/>
          <w:lang w:val="sv-SE"/>
        </w:rPr>
        <w:t>129.000 record</w:t>
      </w:r>
      <w:r w:rsidRPr="0086476A">
        <w:rPr>
          <w:rFonts w:ascii="Times New Roman" w:hAnsi="Times New Roman" w:cs="Times New Roman"/>
          <w:color w:val="000000" w:themeColor="text1"/>
          <w:sz w:val="24"/>
          <w:szCs w:val="24"/>
          <w:lang w:val="sv-SE"/>
        </w:rPr>
        <w:t xml:space="preserve"> dengan </w:t>
      </w:r>
      <w:r w:rsidRPr="0086476A">
        <w:rPr>
          <w:rFonts w:ascii="Times New Roman" w:hAnsi="Times New Roman" w:cs="Times New Roman"/>
          <w:b/>
          <w:bCs/>
          <w:color w:val="000000" w:themeColor="text1"/>
          <w:sz w:val="24"/>
          <w:szCs w:val="24"/>
          <w:lang w:val="sv-SE"/>
        </w:rPr>
        <w:t>23 atribut</w:t>
      </w:r>
      <w:r w:rsidRPr="0086476A">
        <w:rPr>
          <w:rFonts w:ascii="Times New Roman" w:hAnsi="Times New Roman" w:cs="Times New Roman"/>
          <w:color w:val="000000" w:themeColor="text1"/>
          <w:sz w:val="24"/>
          <w:szCs w:val="24"/>
          <w:lang w:val="sv-SE"/>
        </w:rPr>
        <w:t xml:space="preserve">, yang mencakup satu variabel target dan beberapa variabel input. Variabel target pada penelitian ini adalah </w:t>
      </w:r>
      <w:r w:rsidRPr="0086476A">
        <w:rPr>
          <w:rFonts w:ascii="Times New Roman" w:hAnsi="Times New Roman" w:cs="Times New Roman"/>
          <w:b/>
          <w:bCs/>
          <w:color w:val="000000" w:themeColor="text1"/>
          <w:sz w:val="24"/>
          <w:szCs w:val="24"/>
          <w:lang w:val="sv-SE"/>
        </w:rPr>
        <w:t>satisfaction</w:t>
      </w:r>
      <w:r w:rsidRPr="0086476A">
        <w:rPr>
          <w:rFonts w:ascii="Times New Roman" w:hAnsi="Times New Roman" w:cs="Times New Roman"/>
          <w:color w:val="000000" w:themeColor="text1"/>
          <w:sz w:val="24"/>
          <w:szCs w:val="24"/>
          <w:lang w:val="sv-SE"/>
        </w:rPr>
        <w:t xml:space="preserve">, yang merepresentasikan tingkat kepuasan penumpang dan memiliki dua kelas, yaitu </w:t>
      </w:r>
      <w:r w:rsidRPr="0086476A">
        <w:rPr>
          <w:rFonts w:ascii="Times New Roman" w:hAnsi="Times New Roman" w:cs="Times New Roman"/>
          <w:i/>
          <w:iCs/>
          <w:color w:val="000000" w:themeColor="text1"/>
          <w:sz w:val="24"/>
          <w:szCs w:val="24"/>
          <w:lang w:val="sv-SE"/>
        </w:rPr>
        <w:t>satisfied</w:t>
      </w:r>
      <w:r w:rsidRPr="0086476A">
        <w:rPr>
          <w:rFonts w:ascii="Times New Roman" w:hAnsi="Times New Roman" w:cs="Times New Roman"/>
          <w:color w:val="000000" w:themeColor="text1"/>
          <w:sz w:val="24"/>
          <w:szCs w:val="24"/>
          <w:lang w:val="sv-SE"/>
        </w:rPr>
        <w:t xml:space="preserve"> dan </w:t>
      </w:r>
      <w:r w:rsidRPr="0086476A">
        <w:rPr>
          <w:rFonts w:ascii="Times New Roman" w:hAnsi="Times New Roman" w:cs="Times New Roman"/>
          <w:i/>
          <w:iCs/>
          <w:color w:val="000000" w:themeColor="text1"/>
          <w:sz w:val="24"/>
          <w:szCs w:val="24"/>
          <w:lang w:val="sv-SE"/>
        </w:rPr>
        <w:t>neutral or dissatisfied</w:t>
      </w:r>
      <w:r w:rsidRPr="0086476A">
        <w:rPr>
          <w:rFonts w:ascii="Times New Roman" w:hAnsi="Times New Roman" w:cs="Times New Roman"/>
          <w:color w:val="000000" w:themeColor="text1"/>
          <w:sz w:val="24"/>
          <w:szCs w:val="24"/>
          <w:lang w:val="sv-SE"/>
        </w:rPr>
        <w:t>. Sementara itu, variabel input meliputi karakteristik penumpang seperti jenis pelanggan, tipe perjalanan, kelas penerbangan, serta penilaian terhadap kualitas layanan seperti kenyamanan kursi, layanan dalam penerbangan, ketepatan waktu, dan fasilitas pendukung lainnya.</w:t>
      </w:r>
    </w:p>
    <w:p w14:paraId="0F2F489E" w14:textId="77777777" w:rsidR="0031610C" w:rsidRDefault="0031610C" w:rsidP="0086476A">
      <w:pPr>
        <w:tabs>
          <w:tab w:val="left" w:pos="920"/>
        </w:tabs>
        <w:jc w:val="both"/>
        <w:rPr>
          <w:rFonts w:ascii="Times New Roman" w:hAnsi="Times New Roman" w:cs="Times New Roman"/>
          <w:color w:val="000000" w:themeColor="text1"/>
          <w:sz w:val="24"/>
          <w:szCs w:val="24"/>
          <w:lang w:val="sv-SE"/>
        </w:rPr>
      </w:pPr>
      <w:r w:rsidRPr="0086476A">
        <w:rPr>
          <w:rFonts w:ascii="Times New Roman" w:hAnsi="Times New Roman" w:cs="Times New Roman"/>
          <w:color w:val="000000" w:themeColor="text1"/>
          <w:sz w:val="24"/>
          <w:szCs w:val="24"/>
          <w:lang w:val="sv-SE"/>
        </w:rPr>
        <w:t>Dataset ini memiliki kombinasi data numerik dan kategorikal sehingga memerlukan tahapan preprocessing sebelum digunakan dalam pemodelan. Dengan karakteristik tersebut, dataset ini dinilai sesuai untuk diterapkan algoritma klasifikasi Random Forest dalam memprediksi tingkat kepuasan penumpang maskapai penerbangan.</w:t>
      </w:r>
    </w:p>
    <w:p w14:paraId="36FFE183" w14:textId="77777777" w:rsidR="0086476A" w:rsidRPr="0086476A" w:rsidRDefault="0086476A" w:rsidP="0086476A">
      <w:pPr>
        <w:tabs>
          <w:tab w:val="left" w:pos="920"/>
        </w:tabs>
        <w:jc w:val="both"/>
        <w:rPr>
          <w:rFonts w:ascii="Times New Roman" w:hAnsi="Times New Roman" w:cs="Times New Roman"/>
          <w:color w:val="000000" w:themeColor="text1"/>
          <w:sz w:val="24"/>
          <w:szCs w:val="24"/>
          <w:lang w:val="sv-SE"/>
        </w:rPr>
      </w:pPr>
    </w:p>
    <w:p w14:paraId="39BC23D0" w14:textId="5BFD832F" w:rsidR="0031610C" w:rsidRPr="0086476A" w:rsidRDefault="0031610C" w:rsidP="0086476A">
      <w:pPr>
        <w:tabs>
          <w:tab w:val="left" w:pos="920"/>
        </w:tabs>
        <w:rPr>
          <w:rFonts w:ascii="Times New Roman" w:hAnsi="Times New Roman" w:cs="Times New Roman"/>
          <w:b/>
          <w:bCs/>
          <w:color w:val="000000" w:themeColor="text1"/>
          <w:sz w:val="24"/>
          <w:szCs w:val="24"/>
          <w:lang w:val="en-ID"/>
        </w:rPr>
      </w:pPr>
      <w:proofErr w:type="spellStart"/>
      <w:r w:rsidRPr="0086476A">
        <w:rPr>
          <w:rFonts w:ascii="Times New Roman" w:hAnsi="Times New Roman" w:cs="Times New Roman"/>
          <w:b/>
          <w:bCs/>
          <w:color w:val="000000" w:themeColor="text1"/>
          <w:sz w:val="24"/>
          <w:szCs w:val="24"/>
          <w:lang w:val="en-ID"/>
        </w:rPr>
        <w:t>Sumber</w:t>
      </w:r>
      <w:proofErr w:type="spellEnd"/>
      <w:r w:rsidR="0086476A">
        <w:rPr>
          <w:rFonts w:ascii="Times New Roman" w:hAnsi="Times New Roman" w:cs="Times New Roman"/>
          <w:b/>
          <w:bCs/>
          <w:color w:val="000000" w:themeColor="text1"/>
          <w:sz w:val="24"/>
          <w:szCs w:val="24"/>
          <w:lang w:val="en-ID"/>
        </w:rPr>
        <w:t xml:space="preserve"> </w:t>
      </w:r>
      <w:proofErr w:type="gramStart"/>
      <w:r w:rsidRPr="0086476A">
        <w:rPr>
          <w:rFonts w:ascii="Times New Roman" w:hAnsi="Times New Roman" w:cs="Times New Roman"/>
          <w:b/>
          <w:bCs/>
          <w:color w:val="000000" w:themeColor="text1"/>
          <w:sz w:val="24"/>
          <w:szCs w:val="24"/>
          <w:lang w:val="en-ID"/>
        </w:rPr>
        <w:t>Dataset</w:t>
      </w:r>
      <w:r w:rsidR="0086476A">
        <w:rPr>
          <w:rFonts w:ascii="Times New Roman" w:hAnsi="Times New Roman" w:cs="Times New Roman"/>
          <w:b/>
          <w:bCs/>
          <w:color w:val="000000" w:themeColor="text1"/>
          <w:sz w:val="24"/>
          <w:szCs w:val="24"/>
          <w:lang w:val="en-ID"/>
        </w:rPr>
        <w:t xml:space="preserve"> </w:t>
      </w:r>
      <w:r w:rsidRPr="0086476A">
        <w:rPr>
          <w:rFonts w:ascii="Times New Roman" w:hAnsi="Times New Roman" w:cs="Times New Roman"/>
          <w:b/>
          <w:bCs/>
          <w:color w:val="000000" w:themeColor="text1"/>
          <w:sz w:val="24"/>
          <w:szCs w:val="24"/>
          <w:lang w:val="en-ID"/>
        </w:rPr>
        <w:t>:</w:t>
      </w:r>
      <w:r w:rsidRPr="0086476A">
        <w:rPr>
          <w:rFonts w:ascii="Times New Roman" w:hAnsi="Times New Roman" w:cs="Times New Roman"/>
          <w:color w:val="000000" w:themeColor="text1"/>
          <w:sz w:val="24"/>
          <w:szCs w:val="24"/>
          <w:lang w:val="en-ID"/>
        </w:rPr>
        <w:t>Kaggle</w:t>
      </w:r>
      <w:proofErr w:type="gramEnd"/>
      <w:r w:rsidRPr="0086476A">
        <w:rPr>
          <w:rFonts w:ascii="Times New Roman" w:hAnsi="Times New Roman" w:cs="Times New Roman"/>
          <w:color w:val="000000" w:themeColor="text1"/>
          <w:sz w:val="24"/>
          <w:szCs w:val="24"/>
          <w:lang w:val="en-ID"/>
        </w:rPr>
        <w:t xml:space="preserve"> – Airline Passenger Satisfaction Dataset</w:t>
      </w:r>
      <w:r w:rsidR="0086476A">
        <w:rPr>
          <w:rFonts w:ascii="Times New Roman" w:hAnsi="Times New Roman" w:cs="Times New Roman"/>
          <w:color w:val="000000" w:themeColor="text1"/>
          <w:sz w:val="24"/>
          <w:szCs w:val="24"/>
          <w:lang w:val="en-ID"/>
        </w:rPr>
        <w:t xml:space="preserve"> </w:t>
      </w:r>
      <w:hyperlink r:id="rId6" w:history="1">
        <w:r w:rsidR="0086476A" w:rsidRPr="003B1236">
          <w:rPr>
            <w:rStyle w:val="Hyperlink"/>
            <w:rFonts w:ascii="Times New Roman" w:hAnsi="Times New Roman" w:cs="Times New Roman"/>
            <w:sz w:val="24"/>
            <w:szCs w:val="24"/>
            <w:lang w:val="en-ID"/>
          </w:rPr>
          <w:t>https://www.kaggle.com/datasets/teejmahal20/airline-passenger-satisfaction</w:t>
        </w:r>
      </w:hyperlink>
      <w:r w:rsidRPr="0086476A">
        <w:rPr>
          <w:rFonts w:ascii="Times New Roman" w:hAnsi="Times New Roman" w:cs="Times New Roman"/>
          <w:color w:val="000000" w:themeColor="text1"/>
          <w:sz w:val="24"/>
          <w:szCs w:val="24"/>
          <w:lang w:val="en-ID"/>
        </w:rPr>
        <w:br/>
      </w:r>
    </w:p>
    <w:p w14:paraId="5BBC9DB3" w14:textId="77777777" w:rsidR="0031610C" w:rsidRPr="0086476A" w:rsidRDefault="0031610C" w:rsidP="0086476A">
      <w:pPr>
        <w:tabs>
          <w:tab w:val="left" w:pos="920"/>
        </w:tabs>
        <w:jc w:val="both"/>
        <w:rPr>
          <w:rFonts w:ascii="Times New Roman" w:hAnsi="Times New Roman" w:cs="Times New Roman"/>
          <w:color w:val="000000" w:themeColor="text1"/>
          <w:sz w:val="24"/>
          <w:szCs w:val="24"/>
          <w:lang w:val="en-ID"/>
        </w:rPr>
      </w:pPr>
    </w:p>
    <w:p w14:paraId="474DC0BE" w14:textId="77777777" w:rsidR="0031610C" w:rsidRPr="0086476A" w:rsidRDefault="0031610C" w:rsidP="0086476A">
      <w:pPr>
        <w:tabs>
          <w:tab w:val="left" w:pos="920"/>
        </w:tabs>
        <w:jc w:val="both"/>
        <w:rPr>
          <w:rFonts w:ascii="Times New Roman" w:hAnsi="Times New Roman" w:cs="Times New Roman"/>
          <w:color w:val="000000" w:themeColor="text1"/>
          <w:sz w:val="24"/>
          <w:szCs w:val="24"/>
          <w:lang w:val="en-ID"/>
        </w:rPr>
      </w:pPr>
    </w:p>
    <w:p w14:paraId="3D143DF2" w14:textId="77777777" w:rsidR="0086476A" w:rsidRDefault="0086476A" w:rsidP="0086476A">
      <w:pPr>
        <w:tabs>
          <w:tab w:val="left" w:pos="920"/>
        </w:tabs>
        <w:jc w:val="both"/>
        <w:rPr>
          <w:rFonts w:ascii="Times New Roman" w:hAnsi="Times New Roman" w:cs="Times New Roman"/>
          <w:color w:val="000000" w:themeColor="text1"/>
          <w:sz w:val="24"/>
          <w:szCs w:val="24"/>
          <w:lang w:val="en-ID"/>
        </w:rPr>
      </w:pPr>
    </w:p>
    <w:p w14:paraId="475C2AE6" w14:textId="117B2A58" w:rsidR="0031610C" w:rsidRPr="0086476A" w:rsidRDefault="0031610C" w:rsidP="0086476A">
      <w:pPr>
        <w:tabs>
          <w:tab w:val="left" w:pos="920"/>
        </w:tabs>
        <w:jc w:val="both"/>
        <w:rPr>
          <w:rFonts w:ascii="Times New Roman" w:hAnsi="Times New Roman" w:cs="Times New Roman"/>
          <w:b/>
          <w:bCs/>
          <w:color w:val="000000" w:themeColor="text1"/>
          <w:sz w:val="24"/>
          <w:szCs w:val="24"/>
          <w:lang w:val="sv-SE"/>
        </w:rPr>
      </w:pPr>
      <w:r w:rsidRPr="00DE6ED0">
        <w:rPr>
          <w:rFonts w:ascii="Times New Roman" w:hAnsi="Times New Roman" w:cs="Times New Roman"/>
          <w:color w:val="000000" w:themeColor="text1"/>
          <w:sz w:val="24"/>
          <w:szCs w:val="24"/>
          <w:lang w:val="sv-SE"/>
        </w:rPr>
        <w:lastRenderedPageBreak/>
        <w:br/>
      </w:r>
      <w:r w:rsidRPr="0086476A">
        <w:rPr>
          <w:rFonts w:ascii="Times New Roman" w:hAnsi="Times New Roman" w:cs="Times New Roman"/>
          <w:b/>
          <w:bCs/>
          <w:color w:val="000000" w:themeColor="text1"/>
          <w:sz w:val="24"/>
          <w:szCs w:val="24"/>
          <w:lang w:val="sv-SE"/>
        </w:rPr>
        <w:t>tabel Karakteristik Dataset</w:t>
      </w:r>
    </w:p>
    <w:p w14:paraId="0C7D99A6" w14:textId="4C994DCC" w:rsidR="0031610C" w:rsidRPr="0086476A" w:rsidRDefault="0031610C" w:rsidP="0086476A">
      <w:pPr>
        <w:tabs>
          <w:tab w:val="left" w:pos="920"/>
        </w:tabs>
        <w:jc w:val="both"/>
        <w:rPr>
          <w:rFonts w:ascii="Times New Roman" w:hAnsi="Times New Roman" w:cs="Times New Roman"/>
          <w:color w:val="000000" w:themeColor="text1"/>
          <w:sz w:val="24"/>
          <w:szCs w:val="24"/>
          <w:lang w:val="sv-SE"/>
        </w:rPr>
      </w:pPr>
      <w:r w:rsidRPr="0086476A">
        <w:rPr>
          <w:rFonts w:ascii="Times New Roman" w:hAnsi="Times New Roman" w:cs="Times New Roman"/>
          <w:color w:val="000000" w:themeColor="text1"/>
          <w:sz w:val="24"/>
          <w:szCs w:val="24"/>
          <w:lang w:val="sv-SE"/>
        </w:rPr>
        <w:t>Tabel berikut menampilkan beberapa contoh atribut utama dalam dataset, sedangkan atribut lainnya tidak ditampilkan secara keseluruhan.</w:t>
      </w:r>
    </w:p>
    <w:tbl>
      <w:tblPr>
        <w:tblStyle w:val="TableGrid"/>
        <w:tblW w:w="9356" w:type="dxa"/>
        <w:tblInd w:w="-176" w:type="dxa"/>
        <w:tblLook w:val="04A0" w:firstRow="1" w:lastRow="0" w:firstColumn="1" w:lastColumn="0" w:noHBand="0" w:noVBand="1"/>
      </w:tblPr>
      <w:tblGrid>
        <w:gridCol w:w="2390"/>
        <w:gridCol w:w="2214"/>
        <w:gridCol w:w="2214"/>
        <w:gridCol w:w="2538"/>
      </w:tblGrid>
      <w:tr w:rsidR="0086476A" w:rsidRPr="0086476A" w14:paraId="7E6A2AB4" w14:textId="77777777" w:rsidTr="0031610C">
        <w:tc>
          <w:tcPr>
            <w:tcW w:w="2390" w:type="dxa"/>
            <w:vAlign w:val="center"/>
          </w:tcPr>
          <w:p w14:paraId="7BD9CE54" w14:textId="14805692" w:rsidR="0031610C" w:rsidRPr="0086476A" w:rsidRDefault="0031610C" w:rsidP="0086476A">
            <w:pPr>
              <w:tabs>
                <w:tab w:val="left" w:pos="920"/>
              </w:tabs>
              <w:jc w:val="both"/>
              <w:rPr>
                <w:rFonts w:ascii="Times New Roman" w:hAnsi="Times New Roman" w:cs="Times New Roman"/>
                <w:color w:val="000000" w:themeColor="text1"/>
                <w:sz w:val="24"/>
                <w:szCs w:val="24"/>
                <w:lang w:val="sv-SE"/>
              </w:rPr>
            </w:pPr>
            <w:r w:rsidRPr="0086476A">
              <w:rPr>
                <w:rFonts w:ascii="Times New Roman" w:hAnsi="Times New Roman" w:cs="Times New Roman"/>
                <w:b/>
                <w:bCs/>
                <w:color w:val="000000" w:themeColor="text1"/>
                <w:sz w:val="24"/>
                <w:szCs w:val="24"/>
              </w:rPr>
              <w:t>No</w:t>
            </w:r>
          </w:p>
        </w:tc>
        <w:tc>
          <w:tcPr>
            <w:tcW w:w="2214" w:type="dxa"/>
            <w:vAlign w:val="center"/>
          </w:tcPr>
          <w:p w14:paraId="6DCD6ED0" w14:textId="1A85C9D3" w:rsidR="0031610C" w:rsidRPr="0086476A" w:rsidRDefault="0031610C" w:rsidP="0086476A">
            <w:pPr>
              <w:tabs>
                <w:tab w:val="left" w:pos="920"/>
              </w:tabs>
              <w:jc w:val="both"/>
              <w:rPr>
                <w:rFonts w:ascii="Times New Roman" w:hAnsi="Times New Roman" w:cs="Times New Roman"/>
                <w:color w:val="000000" w:themeColor="text1"/>
                <w:sz w:val="24"/>
                <w:szCs w:val="24"/>
                <w:lang w:val="sv-SE"/>
              </w:rPr>
            </w:pPr>
            <w:proofErr w:type="spellStart"/>
            <w:r w:rsidRPr="0086476A">
              <w:rPr>
                <w:rFonts w:ascii="Times New Roman" w:hAnsi="Times New Roman" w:cs="Times New Roman"/>
                <w:b/>
                <w:bCs/>
                <w:color w:val="000000" w:themeColor="text1"/>
                <w:sz w:val="24"/>
                <w:szCs w:val="24"/>
              </w:rPr>
              <w:t>Atribut</w:t>
            </w:r>
            <w:proofErr w:type="spellEnd"/>
          </w:p>
        </w:tc>
        <w:tc>
          <w:tcPr>
            <w:tcW w:w="2214" w:type="dxa"/>
            <w:vAlign w:val="center"/>
          </w:tcPr>
          <w:p w14:paraId="7D211CF7" w14:textId="199C72A1" w:rsidR="0031610C" w:rsidRPr="0086476A" w:rsidRDefault="0031610C" w:rsidP="0086476A">
            <w:pPr>
              <w:tabs>
                <w:tab w:val="left" w:pos="920"/>
              </w:tabs>
              <w:jc w:val="both"/>
              <w:rPr>
                <w:rFonts w:ascii="Times New Roman" w:hAnsi="Times New Roman" w:cs="Times New Roman"/>
                <w:color w:val="000000" w:themeColor="text1"/>
                <w:sz w:val="24"/>
                <w:szCs w:val="24"/>
                <w:lang w:val="sv-SE"/>
              </w:rPr>
            </w:pPr>
            <w:proofErr w:type="spellStart"/>
            <w:r w:rsidRPr="0086476A">
              <w:rPr>
                <w:rFonts w:ascii="Times New Roman" w:hAnsi="Times New Roman" w:cs="Times New Roman"/>
                <w:b/>
                <w:bCs/>
                <w:color w:val="000000" w:themeColor="text1"/>
                <w:sz w:val="24"/>
                <w:szCs w:val="24"/>
              </w:rPr>
              <w:t>Tipe</w:t>
            </w:r>
            <w:proofErr w:type="spellEnd"/>
            <w:r w:rsidRPr="0086476A">
              <w:rPr>
                <w:rFonts w:ascii="Times New Roman" w:hAnsi="Times New Roman" w:cs="Times New Roman"/>
                <w:b/>
                <w:bCs/>
                <w:color w:val="000000" w:themeColor="text1"/>
                <w:sz w:val="24"/>
                <w:szCs w:val="24"/>
              </w:rPr>
              <w:t xml:space="preserve"> Data</w:t>
            </w:r>
          </w:p>
        </w:tc>
        <w:tc>
          <w:tcPr>
            <w:tcW w:w="2538" w:type="dxa"/>
            <w:vAlign w:val="center"/>
          </w:tcPr>
          <w:p w14:paraId="7A613639" w14:textId="21E64F33" w:rsidR="0031610C" w:rsidRPr="0086476A" w:rsidRDefault="0031610C" w:rsidP="0086476A">
            <w:pPr>
              <w:tabs>
                <w:tab w:val="left" w:pos="920"/>
              </w:tabs>
              <w:jc w:val="both"/>
              <w:rPr>
                <w:rFonts w:ascii="Times New Roman" w:hAnsi="Times New Roman" w:cs="Times New Roman"/>
                <w:color w:val="000000" w:themeColor="text1"/>
                <w:sz w:val="24"/>
                <w:szCs w:val="24"/>
                <w:lang w:val="sv-SE"/>
              </w:rPr>
            </w:pPr>
            <w:proofErr w:type="spellStart"/>
            <w:r w:rsidRPr="0086476A">
              <w:rPr>
                <w:rFonts w:ascii="Times New Roman" w:hAnsi="Times New Roman" w:cs="Times New Roman"/>
                <w:b/>
                <w:bCs/>
                <w:color w:val="000000" w:themeColor="text1"/>
                <w:sz w:val="24"/>
                <w:szCs w:val="24"/>
              </w:rPr>
              <w:t>Keterangan</w:t>
            </w:r>
            <w:proofErr w:type="spellEnd"/>
          </w:p>
        </w:tc>
      </w:tr>
      <w:tr w:rsidR="0086476A" w:rsidRPr="0086476A" w14:paraId="26905E0A" w14:textId="77777777" w:rsidTr="0031610C">
        <w:tc>
          <w:tcPr>
            <w:tcW w:w="2390" w:type="dxa"/>
            <w:vAlign w:val="center"/>
          </w:tcPr>
          <w:p w14:paraId="49F5414A" w14:textId="1B7920A9" w:rsidR="0031610C" w:rsidRPr="0086476A" w:rsidRDefault="0031610C" w:rsidP="0086476A">
            <w:pPr>
              <w:tabs>
                <w:tab w:val="left" w:pos="920"/>
              </w:tabs>
              <w:jc w:val="both"/>
              <w:rPr>
                <w:rFonts w:ascii="Times New Roman" w:hAnsi="Times New Roman" w:cs="Times New Roman"/>
                <w:color w:val="000000" w:themeColor="text1"/>
                <w:sz w:val="24"/>
                <w:szCs w:val="24"/>
                <w:lang w:val="sv-SE"/>
              </w:rPr>
            </w:pPr>
            <w:r w:rsidRPr="0086476A">
              <w:rPr>
                <w:rFonts w:ascii="Times New Roman" w:hAnsi="Times New Roman" w:cs="Times New Roman"/>
                <w:color w:val="000000" w:themeColor="text1"/>
                <w:sz w:val="24"/>
                <w:szCs w:val="24"/>
              </w:rPr>
              <w:t>1</w:t>
            </w:r>
          </w:p>
        </w:tc>
        <w:tc>
          <w:tcPr>
            <w:tcW w:w="2214" w:type="dxa"/>
            <w:vAlign w:val="center"/>
          </w:tcPr>
          <w:p w14:paraId="60D67E23" w14:textId="10E6B1AA" w:rsidR="0031610C" w:rsidRPr="0086476A" w:rsidRDefault="0031610C" w:rsidP="0086476A">
            <w:pPr>
              <w:tabs>
                <w:tab w:val="left" w:pos="920"/>
              </w:tabs>
              <w:jc w:val="both"/>
              <w:rPr>
                <w:rFonts w:ascii="Times New Roman" w:hAnsi="Times New Roman" w:cs="Times New Roman"/>
                <w:color w:val="000000" w:themeColor="text1"/>
                <w:sz w:val="24"/>
                <w:szCs w:val="24"/>
                <w:lang w:val="sv-SE"/>
              </w:rPr>
            </w:pPr>
            <w:r w:rsidRPr="0086476A">
              <w:rPr>
                <w:rFonts w:ascii="Times New Roman" w:hAnsi="Times New Roman" w:cs="Times New Roman"/>
                <w:color w:val="000000" w:themeColor="text1"/>
                <w:sz w:val="24"/>
                <w:szCs w:val="24"/>
              </w:rPr>
              <w:t>Gender</w:t>
            </w:r>
          </w:p>
        </w:tc>
        <w:tc>
          <w:tcPr>
            <w:tcW w:w="2214" w:type="dxa"/>
            <w:vAlign w:val="center"/>
          </w:tcPr>
          <w:p w14:paraId="1FB1DEC8" w14:textId="7D3A780F" w:rsidR="0031610C" w:rsidRPr="0086476A" w:rsidRDefault="0031610C" w:rsidP="0086476A">
            <w:pPr>
              <w:tabs>
                <w:tab w:val="left" w:pos="920"/>
              </w:tabs>
              <w:jc w:val="both"/>
              <w:rPr>
                <w:rFonts w:ascii="Times New Roman" w:hAnsi="Times New Roman" w:cs="Times New Roman"/>
                <w:color w:val="000000" w:themeColor="text1"/>
                <w:sz w:val="24"/>
                <w:szCs w:val="24"/>
                <w:lang w:val="sv-SE"/>
              </w:rPr>
            </w:pPr>
            <w:proofErr w:type="spellStart"/>
            <w:r w:rsidRPr="0086476A">
              <w:rPr>
                <w:rFonts w:ascii="Times New Roman" w:hAnsi="Times New Roman" w:cs="Times New Roman"/>
                <w:color w:val="000000" w:themeColor="text1"/>
                <w:sz w:val="24"/>
                <w:szCs w:val="24"/>
              </w:rPr>
              <w:t>Kategorikal</w:t>
            </w:r>
            <w:proofErr w:type="spellEnd"/>
          </w:p>
        </w:tc>
        <w:tc>
          <w:tcPr>
            <w:tcW w:w="2538" w:type="dxa"/>
            <w:vAlign w:val="center"/>
          </w:tcPr>
          <w:p w14:paraId="05BC5EE0" w14:textId="471CC538" w:rsidR="0031610C" w:rsidRPr="0086476A" w:rsidRDefault="0031610C" w:rsidP="0086476A">
            <w:pPr>
              <w:tabs>
                <w:tab w:val="left" w:pos="920"/>
              </w:tabs>
              <w:jc w:val="both"/>
              <w:rPr>
                <w:rFonts w:ascii="Times New Roman" w:hAnsi="Times New Roman" w:cs="Times New Roman"/>
                <w:color w:val="000000" w:themeColor="text1"/>
                <w:sz w:val="24"/>
                <w:szCs w:val="24"/>
                <w:lang w:val="sv-SE"/>
              </w:rPr>
            </w:pPr>
            <w:r w:rsidRPr="0086476A">
              <w:rPr>
                <w:rFonts w:ascii="Times New Roman" w:hAnsi="Times New Roman" w:cs="Times New Roman"/>
                <w:color w:val="000000" w:themeColor="text1"/>
                <w:sz w:val="24"/>
                <w:szCs w:val="24"/>
              </w:rPr>
              <w:t xml:space="preserve">Jenis </w:t>
            </w:r>
            <w:proofErr w:type="spellStart"/>
            <w:r w:rsidRPr="0086476A">
              <w:rPr>
                <w:rFonts w:ascii="Times New Roman" w:hAnsi="Times New Roman" w:cs="Times New Roman"/>
                <w:color w:val="000000" w:themeColor="text1"/>
                <w:sz w:val="24"/>
                <w:szCs w:val="24"/>
              </w:rPr>
              <w:t>kelamin</w:t>
            </w:r>
            <w:proofErr w:type="spellEnd"/>
            <w:r w:rsidRPr="0086476A">
              <w:rPr>
                <w:rFonts w:ascii="Times New Roman" w:hAnsi="Times New Roman" w:cs="Times New Roman"/>
                <w:color w:val="000000" w:themeColor="text1"/>
                <w:sz w:val="24"/>
                <w:szCs w:val="24"/>
              </w:rPr>
              <w:t xml:space="preserve"> </w:t>
            </w:r>
            <w:proofErr w:type="spellStart"/>
            <w:r w:rsidRPr="0086476A">
              <w:rPr>
                <w:rFonts w:ascii="Times New Roman" w:hAnsi="Times New Roman" w:cs="Times New Roman"/>
                <w:color w:val="000000" w:themeColor="text1"/>
                <w:sz w:val="24"/>
                <w:szCs w:val="24"/>
              </w:rPr>
              <w:t>penumpang</w:t>
            </w:r>
            <w:proofErr w:type="spellEnd"/>
          </w:p>
        </w:tc>
      </w:tr>
      <w:tr w:rsidR="0086476A" w:rsidRPr="0086476A" w14:paraId="3D6447D3" w14:textId="77777777" w:rsidTr="0031610C">
        <w:tc>
          <w:tcPr>
            <w:tcW w:w="2390" w:type="dxa"/>
            <w:vAlign w:val="center"/>
          </w:tcPr>
          <w:p w14:paraId="0B7474FC" w14:textId="35C6D33B" w:rsidR="0031610C" w:rsidRPr="0086476A" w:rsidRDefault="0031610C" w:rsidP="0086476A">
            <w:pPr>
              <w:tabs>
                <w:tab w:val="left" w:pos="920"/>
              </w:tabs>
              <w:jc w:val="both"/>
              <w:rPr>
                <w:rFonts w:ascii="Times New Roman" w:hAnsi="Times New Roman" w:cs="Times New Roman"/>
                <w:color w:val="000000" w:themeColor="text1"/>
                <w:sz w:val="24"/>
                <w:szCs w:val="24"/>
                <w:lang w:val="sv-SE"/>
              </w:rPr>
            </w:pPr>
            <w:r w:rsidRPr="0086476A">
              <w:rPr>
                <w:rFonts w:ascii="Times New Roman" w:hAnsi="Times New Roman" w:cs="Times New Roman"/>
                <w:color w:val="000000" w:themeColor="text1"/>
                <w:sz w:val="24"/>
                <w:szCs w:val="24"/>
              </w:rPr>
              <w:t>2</w:t>
            </w:r>
          </w:p>
        </w:tc>
        <w:tc>
          <w:tcPr>
            <w:tcW w:w="2214" w:type="dxa"/>
            <w:vAlign w:val="center"/>
          </w:tcPr>
          <w:p w14:paraId="0DB8A8BD" w14:textId="27A248C4" w:rsidR="0031610C" w:rsidRPr="0086476A" w:rsidRDefault="0031610C" w:rsidP="0086476A">
            <w:pPr>
              <w:tabs>
                <w:tab w:val="left" w:pos="920"/>
              </w:tabs>
              <w:jc w:val="both"/>
              <w:rPr>
                <w:rFonts w:ascii="Times New Roman" w:hAnsi="Times New Roman" w:cs="Times New Roman"/>
                <w:color w:val="000000" w:themeColor="text1"/>
                <w:sz w:val="24"/>
                <w:szCs w:val="24"/>
                <w:lang w:val="sv-SE"/>
              </w:rPr>
            </w:pPr>
            <w:r w:rsidRPr="0086476A">
              <w:rPr>
                <w:rFonts w:ascii="Times New Roman" w:hAnsi="Times New Roman" w:cs="Times New Roman"/>
                <w:color w:val="000000" w:themeColor="text1"/>
                <w:sz w:val="24"/>
                <w:szCs w:val="24"/>
              </w:rPr>
              <w:t>Age</w:t>
            </w:r>
          </w:p>
        </w:tc>
        <w:tc>
          <w:tcPr>
            <w:tcW w:w="2214" w:type="dxa"/>
            <w:vAlign w:val="center"/>
          </w:tcPr>
          <w:p w14:paraId="002E0F30" w14:textId="17CE41E0" w:rsidR="0031610C" w:rsidRPr="0086476A" w:rsidRDefault="0031610C" w:rsidP="0086476A">
            <w:pPr>
              <w:tabs>
                <w:tab w:val="left" w:pos="920"/>
              </w:tabs>
              <w:jc w:val="both"/>
              <w:rPr>
                <w:rFonts w:ascii="Times New Roman" w:hAnsi="Times New Roman" w:cs="Times New Roman"/>
                <w:color w:val="000000" w:themeColor="text1"/>
                <w:sz w:val="24"/>
                <w:szCs w:val="24"/>
                <w:lang w:val="sv-SE"/>
              </w:rPr>
            </w:pPr>
            <w:proofErr w:type="spellStart"/>
            <w:r w:rsidRPr="0086476A">
              <w:rPr>
                <w:rFonts w:ascii="Times New Roman" w:hAnsi="Times New Roman" w:cs="Times New Roman"/>
                <w:color w:val="000000" w:themeColor="text1"/>
                <w:sz w:val="24"/>
                <w:szCs w:val="24"/>
              </w:rPr>
              <w:t>Numerik</w:t>
            </w:r>
            <w:proofErr w:type="spellEnd"/>
          </w:p>
        </w:tc>
        <w:tc>
          <w:tcPr>
            <w:tcW w:w="2538" w:type="dxa"/>
            <w:vAlign w:val="center"/>
          </w:tcPr>
          <w:p w14:paraId="02096495" w14:textId="5EC1EA77" w:rsidR="0031610C" w:rsidRPr="0086476A" w:rsidRDefault="0031610C" w:rsidP="0086476A">
            <w:pPr>
              <w:tabs>
                <w:tab w:val="left" w:pos="920"/>
              </w:tabs>
              <w:jc w:val="both"/>
              <w:rPr>
                <w:rFonts w:ascii="Times New Roman" w:hAnsi="Times New Roman" w:cs="Times New Roman"/>
                <w:color w:val="000000" w:themeColor="text1"/>
                <w:sz w:val="24"/>
                <w:szCs w:val="24"/>
                <w:lang w:val="sv-SE"/>
              </w:rPr>
            </w:pPr>
            <w:proofErr w:type="spellStart"/>
            <w:r w:rsidRPr="0086476A">
              <w:rPr>
                <w:rFonts w:ascii="Times New Roman" w:hAnsi="Times New Roman" w:cs="Times New Roman"/>
                <w:color w:val="000000" w:themeColor="text1"/>
                <w:sz w:val="24"/>
                <w:szCs w:val="24"/>
              </w:rPr>
              <w:t>Usia</w:t>
            </w:r>
            <w:proofErr w:type="spellEnd"/>
            <w:r w:rsidRPr="0086476A">
              <w:rPr>
                <w:rFonts w:ascii="Times New Roman" w:hAnsi="Times New Roman" w:cs="Times New Roman"/>
                <w:color w:val="000000" w:themeColor="text1"/>
                <w:sz w:val="24"/>
                <w:szCs w:val="24"/>
              </w:rPr>
              <w:t xml:space="preserve"> </w:t>
            </w:r>
            <w:proofErr w:type="spellStart"/>
            <w:r w:rsidRPr="0086476A">
              <w:rPr>
                <w:rFonts w:ascii="Times New Roman" w:hAnsi="Times New Roman" w:cs="Times New Roman"/>
                <w:color w:val="000000" w:themeColor="text1"/>
                <w:sz w:val="24"/>
                <w:szCs w:val="24"/>
              </w:rPr>
              <w:t>penumpang</w:t>
            </w:r>
            <w:proofErr w:type="spellEnd"/>
          </w:p>
        </w:tc>
      </w:tr>
      <w:tr w:rsidR="0086476A" w:rsidRPr="0086476A" w14:paraId="0D7C37CE" w14:textId="77777777" w:rsidTr="0031610C">
        <w:tc>
          <w:tcPr>
            <w:tcW w:w="2390" w:type="dxa"/>
            <w:vAlign w:val="center"/>
          </w:tcPr>
          <w:p w14:paraId="4B244B7F" w14:textId="504CCAFE" w:rsidR="0031610C" w:rsidRPr="0086476A" w:rsidRDefault="0031610C" w:rsidP="0086476A">
            <w:pPr>
              <w:tabs>
                <w:tab w:val="left" w:pos="920"/>
              </w:tabs>
              <w:jc w:val="both"/>
              <w:rPr>
                <w:rFonts w:ascii="Times New Roman" w:hAnsi="Times New Roman" w:cs="Times New Roman"/>
                <w:color w:val="000000" w:themeColor="text1"/>
                <w:sz w:val="24"/>
                <w:szCs w:val="24"/>
                <w:lang w:val="sv-SE"/>
              </w:rPr>
            </w:pPr>
            <w:r w:rsidRPr="0086476A">
              <w:rPr>
                <w:rFonts w:ascii="Times New Roman" w:hAnsi="Times New Roman" w:cs="Times New Roman"/>
                <w:color w:val="000000" w:themeColor="text1"/>
                <w:sz w:val="24"/>
                <w:szCs w:val="24"/>
              </w:rPr>
              <w:t>3</w:t>
            </w:r>
          </w:p>
        </w:tc>
        <w:tc>
          <w:tcPr>
            <w:tcW w:w="2214" w:type="dxa"/>
            <w:vAlign w:val="center"/>
          </w:tcPr>
          <w:p w14:paraId="4A712998" w14:textId="2D146477" w:rsidR="0031610C" w:rsidRPr="0086476A" w:rsidRDefault="0031610C" w:rsidP="0086476A">
            <w:pPr>
              <w:tabs>
                <w:tab w:val="left" w:pos="920"/>
              </w:tabs>
              <w:jc w:val="both"/>
              <w:rPr>
                <w:rFonts w:ascii="Times New Roman" w:hAnsi="Times New Roman" w:cs="Times New Roman"/>
                <w:color w:val="000000" w:themeColor="text1"/>
                <w:sz w:val="24"/>
                <w:szCs w:val="24"/>
                <w:lang w:val="sv-SE"/>
              </w:rPr>
            </w:pPr>
            <w:r w:rsidRPr="0086476A">
              <w:rPr>
                <w:rFonts w:ascii="Times New Roman" w:hAnsi="Times New Roman" w:cs="Times New Roman"/>
                <w:color w:val="000000" w:themeColor="text1"/>
                <w:sz w:val="24"/>
                <w:szCs w:val="24"/>
              </w:rPr>
              <w:t>Customer Type</w:t>
            </w:r>
          </w:p>
        </w:tc>
        <w:tc>
          <w:tcPr>
            <w:tcW w:w="2214" w:type="dxa"/>
            <w:vAlign w:val="center"/>
          </w:tcPr>
          <w:p w14:paraId="7255799E" w14:textId="025EFC2E" w:rsidR="0031610C" w:rsidRPr="0086476A" w:rsidRDefault="0031610C" w:rsidP="0086476A">
            <w:pPr>
              <w:tabs>
                <w:tab w:val="left" w:pos="920"/>
              </w:tabs>
              <w:jc w:val="both"/>
              <w:rPr>
                <w:rFonts w:ascii="Times New Roman" w:hAnsi="Times New Roman" w:cs="Times New Roman"/>
                <w:color w:val="000000" w:themeColor="text1"/>
                <w:sz w:val="24"/>
                <w:szCs w:val="24"/>
                <w:lang w:val="sv-SE"/>
              </w:rPr>
            </w:pPr>
            <w:proofErr w:type="spellStart"/>
            <w:r w:rsidRPr="0086476A">
              <w:rPr>
                <w:rFonts w:ascii="Times New Roman" w:hAnsi="Times New Roman" w:cs="Times New Roman"/>
                <w:color w:val="000000" w:themeColor="text1"/>
                <w:sz w:val="24"/>
                <w:szCs w:val="24"/>
              </w:rPr>
              <w:t>Kategorikal</w:t>
            </w:r>
            <w:proofErr w:type="spellEnd"/>
          </w:p>
        </w:tc>
        <w:tc>
          <w:tcPr>
            <w:tcW w:w="2538" w:type="dxa"/>
            <w:vAlign w:val="center"/>
          </w:tcPr>
          <w:p w14:paraId="54279497" w14:textId="10FD271D" w:rsidR="0031610C" w:rsidRPr="0086476A" w:rsidRDefault="0031610C" w:rsidP="0086476A">
            <w:pPr>
              <w:tabs>
                <w:tab w:val="left" w:pos="920"/>
              </w:tabs>
              <w:jc w:val="both"/>
              <w:rPr>
                <w:rFonts w:ascii="Times New Roman" w:hAnsi="Times New Roman" w:cs="Times New Roman"/>
                <w:color w:val="000000" w:themeColor="text1"/>
                <w:sz w:val="24"/>
                <w:szCs w:val="24"/>
                <w:lang w:val="sv-SE"/>
              </w:rPr>
            </w:pPr>
            <w:r w:rsidRPr="0086476A">
              <w:rPr>
                <w:rFonts w:ascii="Times New Roman" w:hAnsi="Times New Roman" w:cs="Times New Roman"/>
                <w:color w:val="000000" w:themeColor="text1"/>
                <w:sz w:val="24"/>
                <w:szCs w:val="24"/>
              </w:rPr>
              <w:t xml:space="preserve">Jenis </w:t>
            </w:r>
            <w:proofErr w:type="spellStart"/>
            <w:r w:rsidRPr="0086476A">
              <w:rPr>
                <w:rFonts w:ascii="Times New Roman" w:hAnsi="Times New Roman" w:cs="Times New Roman"/>
                <w:color w:val="000000" w:themeColor="text1"/>
                <w:sz w:val="24"/>
                <w:szCs w:val="24"/>
              </w:rPr>
              <w:t>pelanggan</w:t>
            </w:r>
            <w:proofErr w:type="spellEnd"/>
          </w:p>
        </w:tc>
      </w:tr>
      <w:tr w:rsidR="0086476A" w:rsidRPr="0086476A" w14:paraId="4FEF164B" w14:textId="77777777" w:rsidTr="0031610C">
        <w:tc>
          <w:tcPr>
            <w:tcW w:w="2390" w:type="dxa"/>
            <w:vAlign w:val="center"/>
          </w:tcPr>
          <w:p w14:paraId="7175903B" w14:textId="5AD23211" w:rsidR="0031610C" w:rsidRPr="0086476A" w:rsidRDefault="0031610C" w:rsidP="0086476A">
            <w:pPr>
              <w:tabs>
                <w:tab w:val="left" w:pos="920"/>
              </w:tabs>
              <w:jc w:val="both"/>
              <w:rPr>
                <w:rFonts w:ascii="Times New Roman" w:hAnsi="Times New Roman" w:cs="Times New Roman"/>
                <w:color w:val="000000" w:themeColor="text1"/>
                <w:sz w:val="24"/>
                <w:szCs w:val="24"/>
                <w:lang w:val="sv-SE"/>
              </w:rPr>
            </w:pPr>
            <w:r w:rsidRPr="0086476A">
              <w:rPr>
                <w:rFonts w:ascii="Times New Roman" w:hAnsi="Times New Roman" w:cs="Times New Roman"/>
                <w:color w:val="000000" w:themeColor="text1"/>
                <w:sz w:val="24"/>
                <w:szCs w:val="24"/>
              </w:rPr>
              <w:t>4</w:t>
            </w:r>
          </w:p>
        </w:tc>
        <w:tc>
          <w:tcPr>
            <w:tcW w:w="2214" w:type="dxa"/>
            <w:vAlign w:val="center"/>
          </w:tcPr>
          <w:p w14:paraId="462B22B1" w14:textId="4CD79F4D" w:rsidR="0031610C" w:rsidRPr="0086476A" w:rsidRDefault="0031610C" w:rsidP="0086476A">
            <w:pPr>
              <w:tabs>
                <w:tab w:val="left" w:pos="920"/>
              </w:tabs>
              <w:jc w:val="both"/>
              <w:rPr>
                <w:rFonts w:ascii="Times New Roman" w:hAnsi="Times New Roman" w:cs="Times New Roman"/>
                <w:color w:val="000000" w:themeColor="text1"/>
                <w:sz w:val="24"/>
                <w:szCs w:val="24"/>
                <w:lang w:val="sv-SE"/>
              </w:rPr>
            </w:pPr>
            <w:r w:rsidRPr="0086476A">
              <w:rPr>
                <w:rFonts w:ascii="Times New Roman" w:hAnsi="Times New Roman" w:cs="Times New Roman"/>
                <w:color w:val="000000" w:themeColor="text1"/>
                <w:sz w:val="24"/>
                <w:szCs w:val="24"/>
              </w:rPr>
              <w:t>Type of Travel</w:t>
            </w:r>
          </w:p>
        </w:tc>
        <w:tc>
          <w:tcPr>
            <w:tcW w:w="2214" w:type="dxa"/>
            <w:vAlign w:val="center"/>
          </w:tcPr>
          <w:p w14:paraId="7FDEB27E" w14:textId="070720BF" w:rsidR="0031610C" w:rsidRPr="0086476A" w:rsidRDefault="0031610C" w:rsidP="0086476A">
            <w:pPr>
              <w:tabs>
                <w:tab w:val="left" w:pos="920"/>
              </w:tabs>
              <w:jc w:val="both"/>
              <w:rPr>
                <w:rFonts w:ascii="Times New Roman" w:hAnsi="Times New Roman" w:cs="Times New Roman"/>
                <w:color w:val="000000" w:themeColor="text1"/>
                <w:sz w:val="24"/>
                <w:szCs w:val="24"/>
                <w:lang w:val="sv-SE"/>
              </w:rPr>
            </w:pPr>
            <w:proofErr w:type="spellStart"/>
            <w:r w:rsidRPr="0086476A">
              <w:rPr>
                <w:rFonts w:ascii="Times New Roman" w:hAnsi="Times New Roman" w:cs="Times New Roman"/>
                <w:color w:val="000000" w:themeColor="text1"/>
                <w:sz w:val="24"/>
                <w:szCs w:val="24"/>
              </w:rPr>
              <w:t>Kategorikal</w:t>
            </w:r>
            <w:proofErr w:type="spellEnd"/>
          </w:p>
        </w:tc>
        <w:tc>
          <w:tcPr>
            <w:tcW w:w="2538" w:type="dxa"/>
            <w:vAlign w:val="center"/>
          </w:tcPr>
          <w:p w14:paraId="1D7295F2" w14:textId="377FF5B6" w:rsidR="0031610C" w:rsidRPr="0086476A" w:rsidRDefault="0031610C" w:rsidP="0086476A">
            <w:pPr>
              <w:tabs>
                <w:tab w:val="left" w:pos="920"/>
              </w:tabs>
              <w:jc w:val="both"/>
              <w:rPr>
                <w:rFonts w:ascii="Times New Roman" w:hAnsi="Times New Roman" w:cs="Times New Roman"/>
                <w:color w:val="000000" w:themeColor="text1"/>
                <w:sz w:val="24"/>
                <w:szCs w:val="24"/>
                <w:lang w:val="sv-SE"/>
              </w:rPr>
            </w:pPr>
            <w:r w:rsidRPr="0086476A">
              <w:rPr>
                <w:rFonts w:ascii="Times New Roman" w:hAnsi="Times New Roman" w:cs="Times New Roman"/>
                <w:color w:val="000000" w:themeColor="text1"/>
                <w:sz w:val="24"/>
                <w:szCs w:val="24"/>
              </w:rPr>
              <w:t xml:space="preserve">Tujuan </w:t>
            </w:r>
            <w:proofErr w:type="spellStart"/>
            <w:r w:rsidRPr="0086476A">
              <w:rPr>
                <w:rFonts w:ascii="Times New Roman" w:hAnsi="Times New Roman" w:cs="Times New Roman"/>
                <w:color w:val="000000" w:themeColor="text1"/>
                <w:sz w:val="24"/>
                <w:szCs w:val="24"/>
              </w:rPr>
              <w:t>perjalanan</w:t>
            </w:r>
            <w:proofErr w:type="spellEnd"/>
          </w:p>
        </w:tc>
      </w:tr>
      <w:tr w:rsidR="0086476A" w:rsidRPr="0086476A" w14:paraId="0067A835" w14:textId="77777777" w:rsidTr="0031610C">
        <w:tc>
          <w:tcPr>
            <w:tcW w:w="2390" w:type="dxa"/>
            <w:vAlign w:val="center"/>
          </w:tcPr>
          <w:p w14:paraId="223709A0" w14:textId="4302150B" w:rsidR="0031610C" w:rsidRPr="0086476A" w:rsidRDefault="0031610C" w:rsidP="0086476A">
            <w:pPr>
              <w:tabs>
                <w:tab w:val="left" w:pos="920"/>
              </w:tabs>
              <w:jc w:val="both"/>
              <w:rPr>
                <w:rFonts w:ascii="Times New Roman" w:hAnsi="Times New Roman" w:cs="Times New Roman"/>
                <w:color w:val="000000" w:themeColor="text1"/>
                <w:sz w:val="24"/>
                <w:szCs w:val="24"/>
                <w:lang w:val="sv-SE"/>
              </w:rPr>
            </w:pPr>
            <w:r w:rsidRPr="0086476A">
              <w:rPr>
                <w:rFonts w:ascii="Times New Roman" w:hAnsi="Times New Roman" w:cs="Times New Roman"/>
                <w:color w:val="000000" w:themeColor="text1"/>
                <w:sz w:val="24"/>
                <w:szCs w:val="24"/>
              </w:rPr>
              <w:t>5</w:t>
            </w:r>
          </w:p>
        </w:tc>
        <w:tc>
          <w:tcPr>
            <w:tcW w:w="2214" w:type="dxa"/>
            <w:vAlign w:val="center"/>
          </w:tcPr>
          <w:p w14:paraId="3478F274" w14:textId="41EE1D3D" w:rsidR="0031610C" w:rsidRPr="0086476A" w:rsidRDefault="0031610C" w:rsidP="0086476A">
            <w:pPr>
              <w:tabs>
                <w:tab w:val="left" w:pos="920"/>
              </w:tabs>
              <w:jc w:val="both"/>
              <w:rPr>
                <w:rFonts w:ascii="Times New Roman" w:hAnsi="Times New Roman" w:cs="Times New Roman"/>
                <w:color w:val="000000" w:themeColor="text1"/>
                <w:sz w:val="24"/>
                <w:szCs w:val="24"/>
                <w:lang w:val="sv-SE"/>
              </w:rPr>
            </w:pPr>
            <w:r w:rsidRPr="0086476A">
              <w:rPr>
                <w:rFonts w:ascii="Times New Roman" w:hAnsi="Times New Roman" w:cs="Times New Roman"/>
                <w:color w:val="000000" w:themeColor="text1"/>
                <w:sz w:val="24"/>
                <w:szCs w:val="24"/>
              </w:rPr>
              <w:t>Class</w:t>
            </w:r>
          </w:p>
        </w:tc>
        <w:tc>
          <w:tcPr>
            <w:tcW w:w="2214" w:type="dxa"/>
            <w:vAlign w:val="center"/>
          </w:tcPr>
          <w:p w14:paraId="1EFA0FE1" w14:textId="07CB115C" w:rsidR="0031610C" w:rsidRPr="0086476A" w:rsidRDefault="0031610C" w:rsidP="0086476A">
            <w:pPr>
              <w:tabs>
                <w:tab w:val="left" w:pos="920"/>
              </w:tabs>
              <w:jc w:val="both"/>
              <w:rPr>
                <w:rFonts w:ascii="Times New Roman" w:hAnsi="Times New Roman" w:cs="Times New Roman"/>
                <w:color w:val="000000" w:themeColor="text1"/>
                <w:sz w:val="24"/>
                <w:szCs w:val="24"/>
                <w:lang w:val="sv-SE"/>
              </w:rPr>
            </w:pPr>
            <w:proofErr w:type="spellStart"/>
            <w:r w:rsidRPr="0086476A">
              <w:rPr>
                <w:rFonts w:ascii="Times New Roman" w:hAnsi="Times New Roman" w:cs="Times New Roman"/>
                <w:color w:val="000000" w:themeColor="text1"/>
                <w:sz w:val="24"/>
                <w:szCs w:val="24"/>
              </w:rPr>
              <w:t>Kategorikal</w:t>
            </w:r>
            <w:proofErr w:type="spellEnd"/>
          </w:p>
        </w:tc>
        <w:tc>
          <w:tcPr>
            <w:tcW w:w="2538" w:type="dxa"/>
            <w:vAlign w:val="center"/>
          </w:tcPr>
          <w:p w14:paraId="7A3FE601" w14:textId="68807825" w:rsidR="0031610C" w:rsidRPr="0086476A" w:rsidRDefault="0031610C" w:rsidP="0086476A">
            <w:pPr>
              <w:tabs>
                <w:tab w:val="left" w:pos="920"/>
              </w:tabs>
              <w:jc w:val="both"/>
              <w:rPr>
                <w:rFonts w:ascii="Times New Roman" w:hAnsi="Times New Roman" w:cs="Times New Roman"/>
                <w:color w:val="000000" w:themeColor="text1"/>
                <w:sz w:val="24"/>
                <w:szCs w:val="24"/>
                <w:lang w:val="sv-SE"/>
              </w:rPr>
            </w:pPr>
            <w:proofErr w:type="spellStart"/>
            <w:r w:rsidRPr="0086476A">
              <w:rPr>
                <w:rFonts w:ascii="Times New Roman" w:hAnsi="Times New Roman" w:cs="Times New Roman"/>
                <w:color w:val="000000" w:themeColor="text1"/>
                <w:sz w:val="24"/>
                <w:szCs w:val="24"/>
              </w:rPr>
              <w:t>Kelas</w:t>
            </w:r>
            <w:proofErr w:type="spellEnd"/>
            <w:r w:rsidRPr="0086476A">
              <w:rPr>
                <w:rFonts w:ascii="Times New Roman" w:hAnsi="Times New Roman" w:cs="Times New Roman"/>
                <w:color w:val="000000" w:themeColor="text1"/>
                <w:sz w:val="24"/>
                <w:szCs w:val="24"/>
              </w:rPr>
              <w:t xml:space="preserve"> </w:t>
            </w:r>
            <w:proofErr w:type="spellStart"/>
            <w:r w:rsidRPr="0086476A">
              <w:rPr>
                <w:rFonts w:ascii="Times New Roman" w:hAnsi="Times New Roman" w:cs="Times New Roman"/>
                <w:color w:val="000000" w:themeColor="text1"/>
                <w:sz w:val="24"/>
                <w:szCs w:val="24"/>
              </w:rPr>
              <w:t>penerbangan</w:t>
            </w:r>
            <w:proofErr w:type="spellEnd"/>
          </w:p>
        </w:tc>
      </w:tr>
      <w:tr w:rsidR="0086476A" w:rsidRPr="0086476A" w14:paraId="09AE956E" w14:textId="77777777" w:rsidTr="0031610C">
        <w:tc>
          <w:tcPr>
            <w:tcW w:w="2390" w:type="dxa"/>
            <w:vAlign w:val="center"/>
          </w:tcPr>
          <w:p w14:paraId="23ACA5D7" w14:textId="238E060D" w:rsidR="0031610C" w:rsidRPr="0086476A" w:rsidRDefault="0031610C" w:rsidP="0086476A">
            <w:pPr>
              <w:tabs>
                <w:tab w:val="left" w:pos="920"/>
              </w:tabs>
              <w:jc w:val="both"/>
              <w:rPr>
                <w:rFonts w:ascii="Times New Roman" w:hAnsi="Times New Roman" w:cs="Times New Roman"/>
                <w:color w:val="000000" w:themeColor="text1"/>
                <w:sz w:val="24"/>
                <w:szCs w:val="24"/>
                <w:lang w:val="sv-SE"/>
              </w:rPr>
            </w:pPr>
            <w:r w:rsidRPr="0086476A">
              <w:rPr>
                <w:rFonts w:ascii="Times New Roman" w:hAnsi="Times New Roman" w:cs="Times New Roman"/>
                <w:color w:val="000000" w:themeColor="text1"/>
                <w:sz w:val="24"/>
                <w:szCs w:val="24"/>
              </w:rPr>
              <w:t>6</w:t>
            </w:r>
          </w:p>
        </w:tc>
        <w:tc>
          <w:tcPr>
            <w:tcW w:w="2214" w:type="dxa"/>
            <w:vAlign w:val="center"/>
          </w:tcPr>
          <w:p w14:paraId="3162DF82" w14:textId="1A8AD5B3" w:rsidR="0031610C" w:rsidRPr="0086476A" w:rsidRDefault="0031610C" w:rsidP="0086476A">
            <w:pPr>
              <w:tabs>
                <w:tab w:val="left" w:pos="920"/>
              </w:tabs>
              <w:jc w:val="both"/>
              <w:rPr>
                <w:rFonts w:ascii="Times New Roman" w:hAnsi="Times New Roman" w:cs="Times New Roman"/>
                <w:color w:val="000000" w:themeColor="text1"/>
                <w:sz w:val="24"/>
                <w:szCs w:val="24"/>
                <w:lang w:val="sv-SE"/>
              </w:rPr>
            </w:pPr>
            <w:r w:rsidRPr="0086476A">
              <w:rPr>
                <w:rFonts w:ascii="Times New Roman" w:hAnsi="Times New Roman" w:cs="Times New Roman"/>
                <w:color w:val="000000" w:themeColor="text1"/>
                <w:sz w:val="24"/>
                <w:szCs w:val="24"/>
              </w:rPr>
              <w:t>Flight Distance</w:t>
            </w:r>
          </w:p>
        </w:tc>
        <w:tc>
          <w:tcPr>
            <w:tcW w:w="2214" w:type="dxa"/>
            <w:vAlign w:val="center"/>
          </w:tcPr>
          <w:p w14:paraId="39253B25" w14:textId="5B34F79D" w:rsidR="0031610C" w:rsidRPr="0086476A" w:rsidRDefault="0031610C" w:rsidP="0086476A">
            <w:pPr>
              <w:tabs>
                <w:tab w:val="left" w:pos="920"/>
              </w:tabs>
              <w:jc w:val="both"/>
              <w:rPr>
                <w:rFonts w:ascii="Times New Roman" w:hAnsi="Times New Roman" w:cs="Times New Roman"/>
                <w:color w:val="000000" w:themeColor="text1"/>
                <w:sz w:val="24"/>
                <w:szCs w:val="24"/>
                <w:lang w:val="sv-SE"/>
              </w:rPr>
            </w:pPr>
            <w:proofErr w:type="spellStart"/>
            <w:r w:rsidRPr="0086476A">
              <w:rPr>
                <w:rFonts w:ascii="Times New Roman" w:hAnsi="Times New Roman" w:cs="Times New Roman"/>
                <w:color w:val="000000" w:themeColor="text1"/>
                <w:sz w:val="24"/>
                <w:szCs w:val="24"/>
              </w:rPr>
              <w:t>Numerik</w:t>
            </w:r>
            <w:proofErr w:type="spellEnd"/>
          </w:p>
        </w:tc>
        <w:tc>
          <w:tcPr>
            <w:tcW w:w="2538" w:type="dxa"/>
            <w:vAlign w:val="center"/>
          </w:tcPr>
          <w:p w14:paraId="645AC7C4" w14:textId="1A0C15BC" w:rsidR="0031610C" w:rsidRPr="0086476A" w:rsidRDefault="0031610C" w:rsidP="0086476A">
            <w:pPr>
              <w:tabs>
                <w:tab w:val="left" w:pos="920"/>
              </w:tabs>
              <w:jc w:val="both"/>
              <w:rPr>
                <w:rFonts w:ascii="Times New Roman" w:hAnsi="Times New Roman" w:cs="Times New Roman"/>
                <w:color w:val="000000" w:themeColor="text1"/>
                <w:sz w:val="24"/>
                <w:szCs w:val="24"/>
                <w:lang w:val="sv-SE"/>
              </w:rPr>
            </w:pPr>
            <w:r w:rsidRPr="0086476A">
              <w:rPr>
                <w:rFonts w:ascii="Times New Roman" w:hAnsi="Times New Roman" w:cs="Times New Roman"/>
                <w:color w:val="000000" w:themeColor="text1"/>
                <w:sz w:val="24"/>
                <w:szCs w:val="24"/>
              </w:rPr>
              <w:t xml:space="preserve">Jarak </w:t>
            </w:r>
            <w:proofErr w:type="spellStart"/>
            <w:r w:rsidRPr="0086476A">
              <w:rPr>
                <w:rFonts w:ascii="Times New Roman" w:hAnsi="Times New Roman" w:cs="Times New Roman"/>
                <w:color w:val="000000" w:themeColor="text1"/>
                <w:sz w:val="24"/>
                <w:szCs w:val="24"/>
              </w:rPr>
              <w:t>penerbangan</w:t>
            </w:r>
            <w:proofErr w:type="spellEnd"/>
          </w:p>
        </w:tc>
      </w:tr>
      <w:tr w:rsidR="0086476A" w:rsidRPr="0086476A" w14:paraId="240AE97C" w14:textId="77777777" w:rsidTr="0031610C">
        <w:tc>
          <w:tcPr>
            <w:tcW w:w="2390" w:type="dxa"/>
            <w:vAlign w:val="center"/>
          </w:tcPr>
          <w:p w14:paraId="09A74DAB" w14:textId="5CAA7CA6" w:rsidR="0031610C" w:rsidRPr="0086476A" w:rsidRDefault="0031610C" w:rsidP="0086476A">
            <w:pPr>
              <w:tabs>
                <w:tab w:val="left" w:pos="920"/>
              </w:tabs>
              <w:jc w:val="both"/>
              <w:rPr>
                <w:rFonts w:ascii="Times New Roman" w:hAnsi="Times New Roman" w:cs="Times New Roman"/>
                <w:color w:val="000000" w:themeColor="text1"/>
                <w:sz w:val="24"/>
                <w:szCs w:val="24"/>
                <w:lang w:val="sv-SE"/>
              </w:rPr>
            </w:pPr>
            <w:r w:rsidRPr="0086476A">
              <w:rPr>
                <w:rFonts w:ascii="Times New Roman" w:hAnsi="Times New Roman" w:cs="Times New Roman"/>
                <w:color w:val="000000" w:themeColor="text1"/>
                <w:sz w:val="24"/>
                <w:szCs w:val="24"/>
              </w:rPr>
              <w:t>…</w:t>
            </w:r>
          </w:p>
        </w:tc>
        <w:tc>
          <w:tcPr>
            <w:tcW w:w="2214" w:type="dxa"/>
            <w:vAlign w:val="center"/>
          </w:tcPr>
          <w:p w14:paraId="725B4F24" w14:textId="137CE4B8" w:rsidR="0031610C" w:rsidRPr="0086476A" w:rsidRDefault="0031610C" w:rsidP="0086476A">
            <w:pPr>
              <w:tabs>
                <w:tab w:val="left" w:pos="920"/>
              </w:tabs>
              <w:jc w:val="both"/>
              <w:rPr>
                <w:rFonts w:ascii="Times New Roman" w:hAnsi="Times New Roman" w:cs="Times New Roman"/>
                <w:color w:val="000000" w:themeColor="text1"/>
                <w:sz w:val="24"/>
                <w:szCs w:val="24"/>
                <w:lang w:val="sv-SE"/>
              </w:rPr>
            </w:pPr>
            <w:r w:rsidRPr="0086476A">
              <w:rPr>
                <w:rFonts w:ascii="Times New Roman" w:hAnsi="Times New Roman" w:cs="Times New Roman"/>
                <w:color w:val="000000" w:themeColor="text1"/>
                <w:sz w:val="24"/>
                <w:szCs w:val="24"/>
              </w:rPr>
              <w:t>…</w:t>
            </w:r>
          </w:p>
        </w:tc>
        <w:tc>
          <w:tcPr>
            <w:tcW w:w="2214" w:type="dxa"/>
            <w:vAlign w:val="center"/>
          </w:tcPr>
          <w:p w14:paraId="33F816DC" w14:textId="395F1659" w:rsidR="0031610C" w:rsidRPr="0086476A" w:rsidRDefault="0031610C" w:rsidP="0086476A">
            <w:pPr>
              <w:tabs>
                <w:tab w:val="left" w:pos="920"/>
              </w:tabs>
              <w:jc w:val="both"/>
              <w:rPr>
                <w:rFonts w:ascii="Times New Roman" w:hAnsi="Times New Roman" w:cs="Times New Roman"/>
                <w:color w:val="000000" w:themeColor="text1"/>
                <w:sz w:val="24"/>
                <w:szCs w:val="24"/>
                <w:lang w:val="sv-SE"/>
              </w:rPr>
            </w:pPr>
            <w:r w:rsidRPr="0086476A">
              <w:rPr>
                <w:rFonts w:ascii="Times New Roman" w:hAnsi="Times New Roman" w:cs="Times New Roman"/>
                <w:color w:val="000000" w:themeColor="text1"/>
                <w:sz w:val="24"/>
                <w:szCs w:val="24"/>
              </w:rPr>
              <w:t>…</w:t>
            </w:r>
          </w:p>
        </w:tc>
        <w:tc>
          <w:tcPr>
            <w:tcW w:w="2538" w:type="dxa"/>
            <w:vAlign w:val="center"/>
          </w:tcPr>
          <w:p w14:paraId="4F91B649" w14:textId="0FE93452" w:rsidR="0031610C" w:rsidRPr="0086476A" w:rsidRDefault="0031610C" w:rsidP="0086476A">
            <w:pPr>
              <w:tabs>
                <w:tab w:val="left" w:pos="920"/>
              </w:tabs>
              <w:jc w:val="both"/>
              <w:rPr>
                <w:rFonts w:ascii="Times New Roman" w:hAnsi="Times New Roman" w:cs="Times New Roman"/>
                <w:color w:val="000000" w:themeColor="text1"/>
                <w:sz w:val="24"/>
                <w:szCs w:val="24"/>
                <w:lang w:val="sv-SE"/>
              </w:rPr>
            </w:pPr>
            <w:r w:rsidRPr="0086476A">
              <w:rPr>
                <w:rFonts w:ascii="Times New Roman" w:hAnsi="Times New Roman" w:cs="Times New Roman"/>
                <w:color w:val="000000" w:themeColor="text1"/>
                <w:sz w:val="24"/>
                <w:szCs w:val="24"/>
              </w:rPr>
              <w:t>…</w:t>
            </w:r>
          </w:p>
        </w:tc>
      </w:tr>
      <w:tr w:rsidR="0086476A" w:rsidRPr="0086476A" w14:paraId="469E8DC6" w14:textId="77777777" w:rsidTr="0031610C">
        <w:tc>
          <w:tcPr>
            <w:tcW w:w="2390" w:type="dxa"/>
            <w:vAlign w:val="center"/>
          </w:tcPr>
          <w:p w14:paraId="51AC0127" w14:textId="0088D50E" w:rsidR="0031610C" w:rsidRPr="0086476A" w:rsidRDefault="0031610C" w:rsidP="0086476A">
            <w:pPr>
              <w:tabs>
                <w:tab w:val="left" w:pos="920"/>
              </w:tabs>
              <w:jc w:val="both"/>
              <w:rPr>
                <w:rFonts w:ascii="Times New Roman" w:hAnsi="Times New Roman" w:cs="Times New Roman"/>
                <w:color w:val="000000" w:themeColor="text1"/>
                <w:sz w:val="24"/>
                <w:szCs w:val="24"/>
                <w:lang w:val="sv-SE"/>
              </w:rPr>
            </w:pPr>
            <w:r w:rsidRPr="0086476A">
              <w:rPr>
                <w:rFonts w:ascii="Times New Roman" w:hAnsi="Times New Roman" w:cs="Times New Roman"/>
                <w:color w:val="000000" w:themeColor="text1"/>
                <w:sz w:val="24"/>
                <w:szCs w:val="24"/>
              </w:rPr>
              <w:t>23</w:t>
            </w:r>
          </w:p>
        </w:tc>
        <w:tc>
          <w:tcPr>
            <w:tcW w:w="2214" w:type="dxa"/>
            <w:vAlign w:val="center"/>
          </w:tcPr>
          <w:p w14:paraId="4EB51D78" w14:textId="1C623475" w:rsidR="0031610C" w:rsidRPr="0086476A" w:rsidRDefault="0031610C" w:rsidP="0086476A">
            <w:pPr>
              <w:tabs>
                <w:tab w:val="left" w:pos="920"/>
              </w:tabs>
              <w:jc w:val="both"/>
              <w:rPr>
                <w:rFonts w:ascii="Times New Roman" w:hAnsi="Times New Roman" w:cs="Times New Roman"/>
                <w:color w:val="000000" w:themeColor="text1"/>
                <w:sz w:val="24"/>
                <w:szCs w:val="24"/>
                <w:lang w:val="sv-SE"/>
              </w:rPr>
            </w:pPr>
            <w:r w:rsidRPr="0086476A">
              <w:rPr>
                <w:rFonts w:ascii="Times New Roman" w:hAnsi="Times New Roman" w:cs="Times New Roman"/>
                <w:color w:val="000000" w:themeColor="text1"/>
                <w:sz w:val="24"/>
                <w:szCs w:val="24"/>
              </w:rPr>
              <w:t>Satisfaction</w:t>
            </w:r>
          </w:p>
        </w:tc>
        <w:tc>
          <w:tcPr>
            <w:tcW w:w="2214" w:type="dxa"/>
            <w:vAlign w:val="center"/>
          </w:tcPr>
          <w:p w14:paraId="15385871" w14:textId="7E833316" w:rsidR="0031610C" w:rsidRPr="0086476A" w:rsidRDefault="0031610C" w:rsidP="0086476A">
            <w:pPr>
              <w:tabs>
                <w:tab w:val="left" w:pos="920"/>
              </w:tabs>
              <w:jc w:val="both"/>
              <w:rPr>
                <w:rFonts w:ascii="Times New Roman" w:hAnsi="Times New Roman" w:cs="Times New Roman"/>
                <w:color w:val="000000" w:themeColor="text1"/>
                <w:sz w:val="24"/>
                <w:szCs w:val="24"/>
                <w:lang w:val="sv-SE"/>
              </w:rPr>
            </w:pPr>
            <w:r w:rsidRPr="0086476A">
              <w:rPr>
                <w:rFonts w:ascii="Times New Roman" w:hAnsi="Times New Roman" w:cs="Times New Roman"/>
                <w:color w:val="000000" w:themeColor="text1"/>
                <w:sz w:val="24"/>
                <w:szCs w:val="24"/>
              </w:rPr>
              <w:t>Label</w:t>
            </w:r>
          </w:p>
        </w:tc>
        <w:tc>
          <w:tcPr>
            <w:tcW w:w="2538" w:type="dxa"/>
            <w:vAlign w:val="center"/>
          </w:tcPr>
          <w:p w14:paraId="2DA5A458" w14:textId="0A4BBC62" w:rsidR="0031610C" w:rsidRPr="0086476A" w:rsidRDefault="0031610C" w:rsidP="0086476A">
            <w:pPr>
              <w:tabs>
                <w:tab w:val="left" w:pos="920"/>
              </w:tabs>
              <w:jc w:val="both"/>
              <w:rPr>
                <w:rFonts w:ascii="Times New Roman" w:hAnsi="Times New Roman" w:cs="Times New Roman"/>
                <w:color w:val="000000" w:themeColor="text1"/>
                <w:sz w:val="24"/>
                <w:szCs w:val="24"/>
                <w:lang w:val="sv-SE"/>
              </w:rPr>
            </w:pPr>
            <w:r w:rsidRPr="0086476A">
              <w:rPr>
                <w:rFonts w:ascii="Times New Roman" w:hAnsi="Times New Roman" w:cs="Times New Roman"/>
                <w:color w:val="000000" w:themeColor="text1"/>
                <w:sz w:val="24"/>
                <w:szCs w:val="24"/>
              </w:rPr>
              <w:t xml:space="preserve">Tingkat </w:t>
            </w:r>
            <w:proofErr w:type="spellStart"/>
            <w:r w:rsidRPr="0086476A">
              <w:rPr>
                <w:rFonts w:ascii="Times New Roman" w:hAnsi="Times New Roman" w:cs="Times New Roman"/>
                <w:color w:val="000000" w:themeColor="text1"/>
                <w:sz w:val="24"/>
                <w:szCs w:val="24"/>
              </w:rPr>
              <w:t>kepuasan</w:t>
            </w:r>
            <w:proofErr w:type="spellEnd"/>
            <w:r w:rsidRPr="0086476A">
              <w:rPr>
                <w:rFonts w:ascii="Times New Roman" w:hAnsi="Times New Roman" w:cs="Times New Roman"/>
                <w:color w:val="000000" w:themeColor="text1"/>
                <w:sz w:val="24"/>
                <w:szCs w:val="24"/>
              </w:rPr>
              <w:t xml:space="preserve"> </w:t>
            </w:r>
            <w:proofErr w:type="spellStart"/>
            <w:r w:rsidRPr="0086476A">
              <w:rPr>
                <w:rFonts w:ascii="Times New Roman" w:hAnsi="Times New Roman" w:cs="Times New Roman"/>
                <w:color w:val="000000" w:themeColor="text1"/>
                <w:sz w:val="24"/>
                <w:szCs w:val="24"/>
              </w:rPr>
              <w:t>penumpang</w:t>
            </w:r>
            <w:proofErr w:type="spellEnd"/>
          </w:p>
        </w:tc>
      </w:tr>
    </w:tbl>
    <w:p w14:paraId="45B2EDE1" w14:textId="77777777" w:rsidR="0031610C" w:rsidRPr="0086476A" w:rsidRDefault="0031610C" w:rsidP="0086476A">
      <w:pPr>
        <w:tabs>
          <w:tab w:val="left" w:pos="920"/>
        </w:tabs>
        <w:jc w:val="both"/>
        <w:rPr>
          <w:rFonts w:ascii="Times New Roman" w:hAnsi="Times New Roman" w:cs="Times New Roman"/>
          <w:color w:val="000000" w:themeColor="text1"/>
          <w:sz w:val="26"/>
          <w:szCs w:val="26"/>
          <w:lang w:val="sv-SE"/>
        </w:rPr>
      </w:pPr>
    </w:p>
    <w:p w14:paraId="7C2A0676" w14:textId="304A5FA1" w:rsidR="00D57C2F" w:rsidRPr="0086476A" w:rsidRDefault="00000000" w:rsidP="0086476A">
      <w:pPr>
        <w:pStyle w:val="Heading2"/>
        <w:jc w:val="both"/>
        <w:rPr>
          <w:rFonts w:ascii="Times New Roman" w:hAnsi="Times New Roman" w:cs="Times New Roman"/>
          <w:color w:val="000000" w:themeColor="text1"/>
          <w:lang w:val="sv-SE"/>
        </w:rPr>
      </w:pPr>
      <w:r w:rsidRPr="0086476A">
        <w:rPr>
          <w:rFonts w:ascii="Times New Roman" w:hAnsi="Times New Roman" w:cs="Times New Roman"/>
          <w:color w:val="000000" w:themeColor="text1"/>
          <w:lang w:val="sv-SE"/>
        </w:rPr>
        <w:t>6. Metodologi</w:t>
      </w:r>
    </w:p>
    <w:p w14:paraId="4D04807F" w14:textId="77777777" w:rsidR="00970B43" w:rsidRPr="0086476A" w:rsidRDefault="00970B43" w:rsidP="0086476A">
      <w:pPr>
        <w:jc w:val="both"/>
        <w:rPr>
          <w:rFonts w:ascii="Times New Roman" w:hAnsi="Times New Roman" w:cs="Times New Roman"/>
          <w:color w:val="000000" w:themeColor="text1"/>
          <w:sz w:val="24"/>
          <w:szCs w:val="24"/>
          <w:lang w:val="sv-SE"/>
        </w:rPr>
      </w:pPr>
      <w:r w:rsidRPr="0086476A">
        <w:rPr>
          <w:rFonts w:ascii="Times New Roman" w:hAnsi="Times New Roman" w:cs="Times New Roman"/>
          <w:color w:val="000000" w:themeColor="text1"/>
          <w:sz w:val="24"/>
          <w:szCs w:val="24"/>
          <w:lang w:val="sv-SE"/>
        </w:rPr>
        <w:t xml:space="preserve">Metodologi penelitian yang digunakan dalam tugas ini adalah metode </w:t>
      </w:r>
      <w:r w:rsidRPr="0086476A">
        <w:rPr>
          <w:rFonts w:ascii="Times New Roman" w:hAnsi="Times New Roman" w:cs="Times New Roman"/>
          <w:b/>
          <w:bCs/>
          <w:color w:val="000000" w:themeColor="text1"/>
          <w:sz w:val="24"/>
          <w:szCs w:val="24"/>
          <w:lang w:val="sv-SE"/>
        </w:rPr>
        <w:t>data mining</w:t>
      </w:r>
      <w:r w:rsidRPr="0086476A">
        <w:rPr>
          <w:rFonts w:ascii="Times New Roman" w:hAnsi="Times New Roman" w:cs="Times New Roman"/>
          <w:color w:val="000000" w:themeColor="text1"/>
          <w:sz w:val="24"/>
          <w:szCs w:val="24"/>
          <w:lang w:val="sv-SE"/>
        </w:rPr>
        <w:t xml:space="preserve"> dengan pendekatan </w:t>
      </w:r>
      <w:r w:rsidRPr="0086476A">
        <w:rPr>
          <w:rFonts w:ascii="Times New Roman" w:hAnsi="Times New Roman" w:cs="Times New Roman"/>
          <w:b/>
          <w:bCs/>
          <w:color w:val="000000" w:themeColor="text1"/>
          <w:sz w:val="24"/>
          <w:szCs w:val="24"/>
          <w:lang w:val="sv-SE"/>
        </w:rPr>
        <w:t>klasifikasi</w:t>
      </w:r>
      <w:r w:rsidRPr="0086476A">
        <w:rPr>
          <w:rFonts w:ascii="Times New Roman" w:hAnsi="Times New Roman" w:cs="Times New Roman"/>
          <w:color w:val="000000" w:themeColor="text1"/>
          <w:sz w:val="24"/>
          <w:szCs w:val="24"/>
          <w:lang w:val="sv-SE"/>
        </w:rPr>
        <w:t>. Pendekatan data mining digunakan untuk mengekstraksi pola dan pengetahuan dari kumpulan data berukuran besar guna mendukung proses pengambilan keputusan (Han, Kamber, &amp; Pei, 2012). Pendekatan klasifikasi dipilih karena penelitian ini bertujuan untuk memprediksi tingkat kepuasan penumpang maskapai penerbangan ke dalam kelas tertentu berdasarkan atribut yang tersedia.</w:t>
      </w:r>
    </w:p>
    <w:p w14:paraId="40C27409" w14:textId="77777777" w:rsidR="00970B43" w:rsidRPr="0086476A" w:rsidRDefault="00970B43" w:rsidP="0086476A">
      <w:pPr>
        <w:jc w:val="both"/>
        <w:rPr>
          <w:rFonts w:ascii="Times New Roman" w:hAnsi="Times New Roman" w:cs="Times New Roman"/>
          <w:color w:val="000000" w:themeColor="text1"/>
          <w:sz w:val="24"/>
          <w:szCs w:val="24"/>
          <w:lang w:val="sv-SE"/>
        </w:rPr>
      </w:pPr>
      <w:r w:rsidRPr="0086476A">
        <w:rPr>
          <w:rFonts w:ascii="Times New Roman" w:hAnsi="Times New Roman" w:cs="Times New Roman"/>
          <w:color w:val="000000" w:themeColor="text1"/>
          <w:sz w:val="24"/>
          <w:szCs w:val="24"/>
          <w:lang w:val="sv-SE"/>
        </w:rPr>
        <w:t>Tahapan penelitian disusun secara sistematis mengikuti alur umum proses data mining yang banyak diterapkan dalam penelitian-penelitian di Indonesia, meliputi pemahaman data, preprocessing data, pemodelan, serta evaluasi hasil (Suyanto, 2017).</w:t>
      </w:r>
    </w:p>
    <w:p w14:paraId="278AD86E" w14:textId="77777777" w:rsidR="0086476A" w:rsidRPr="00DE6ED0" w:rsidRDefault="0086476A" w:rsidP="0086476A">
      <w:pPr>
        <w:jc w:val="both"/>
        <w:rPr>
          <w:rFonts w:ascii="Times New Roman" w:hAnsi="Times New Roman" w:cs="Times New Roman"/>
          <w:color w:val="000000" w:themeColor="text1"/>
          <w:sz w:val="24"/>
          <w:szCs w:val="24"/>
          <w:lang w:val="sv-SE"/>
        </w:rPr>
      </w:pPr>
    </w:p>
    <w:p w14:paraId="7C98BBCF" w14:textId="30437922" w:rsidR="00970B43" w:rsidRPr="0086476A" w:rsidRDefault="00970B43" w:rsidP="0086476A">
      <w:pPr>
        <w:jc w:val="both"/>
        <w:rPr>
          <w:rFonts w:ascii="Times New Roman" w:hAnsi="Times New Roman" w:cs="Times New Roman"/>
          <w:b/>
          <w:bCs/>
          <w:color w:val="000000" w:themeColor="text1"/>
          <w:sz w:val="24"/>
          <w:szCs w:val="24"/>
          <w:lang w:val="sv-SE"/>
        </w:rPr>
      </w:pPr>
      <w:r w:rsidRPr="0086476A">
        <w:rPr>
          <w:rFonts w:ascii="Times New Roman" w:hAnsi="Times New Roman" w:cs="Times New Roman"/>
          <w:b/>
          <w:bCs/>
          <w:color w:val="000000" w:themeColor="text1"/>
          <w:sz w:val="24"/>
          <w:szCs w:val="24"/>
          <w:lang w:val="sv-SE"/>
        </w:rPr>
        <w:t>6.1 Data Understanding</w:t>
      </w:r>
    </w:p>
    <w:p w14:paraId="0A69F681" w14:textId="77777777" w:rsidR="00970B43" w:rsidRPr="0086476A" w:rsidRDefault="00970B43" w:rsidP="0086476A">
      <w:pPr>
        <w:jc w:val="both"/>
        <w:rPr>
          <w:rFonts w:ascii="Times New Roman" w:hAnsi="Times New Roman" w:cs="Times New Roman"/>
          <w:color w:val="000000" w:themeColor="text1"/>
          <w:sz w:val="24"/>
          <w:szCs w:val="24"/>
          <w:lang w:val="sv-SE"/>
        </w:rPr>
      </w:pPr>
      <w:r w:rsidRPr="0086476A">
        <w:rPr>
          <w:rFonts w:ascii="Times New Roman" w:hAnsi="Times New Roman" w:cs="Times New Roman"/>
          <w:color w:val="000000" w:themeColor="text1"/>
          <w:sz w:val="24"/>
          <w:szCs w:val="24"/>
          <w:lang w:val="sv-SE"/>
        </w:rPr>
        <w:t xml:space="preserve">Tahap </w:t>
      </w:r>
      <w:r w:rsidRPr="0086476A">
        <w:rPr>
          <w:rFonts w:ascii="Times New Roman" w:hAnsi="Times New Roman" w:cs="Times New Roman"/>
          <w:i/>
          <w:iCs/>
          <w:color w:val="000000" w:themeColor="text1"/>
          <w:sz w:val="24"/>
          <w:szCs w:val="24"/>
          <w:lang w:val="sv-SE"/>
        </w:rPr>
        <w:t>data understanding</w:t>
      </w:r>
      <w:r w:rsidRPr="0086476A">
        <w:rPr>
          <w:rFonts w:ascii="Times New Roman" w:hAnsi="Times New Roman" w:cs="Times New Roman"/>
          <w:color w:val="000000" w:themeColor="text1"/>
          <w:sz w:val="24"/>
          <w:szCs w:val="24"/>
          <w:lang w:val="sv-SE"/>
        </w:rPr>
        <w:t xml:space="preserve"> dilakukan untuk memahami struktur dan karakteristik dataset yang digunakan. Pada tahap ini dilakukan identifikasi jumlah data, jumlah atribut, tipe data setiap atribut, serta penentuan variabel input dan variabel target. Selain itu, dilakukan analisis awal untuk mengetahui distribusi data dan potensi permasalahan dalam dataset, seperti ketidakseimbangan kelas dan keberadaan data kosong. Tahap ini bertujuan untuk memastikan data yang digunakan sesuai dengan tujuan penelitian.</w:t>
      </w:r>
    </w:p>
    <w:p w14:paraId="1E22618C" w14:textId="12ABFA48" w:rsidR="00970B43" w:rsidRPr="00DE6ED0" w:rsidRDefault="00970B43" w:rsidP="0086476A">
      <w:pPr>
        <w:jc w:val="both"/>
        <w:rPr>
          <w:rFonts w:ascii="Times New Roman" w:hAnsi="Times New Roman" w:cs="Times New Roman"/>
          <w:color w:val="000000" w:themeColor="text1"/>
          <w:sz w:val="24"/>
          <w:szCs w:val="24"/>
          <w:lang w:val="sv-SE"/>
        </w:rPr>
      </w:pPr>
    </w:p>
    <w:p w14:paraId="04F2C2E4" w14:textId="77777777" w:rsidR="0086476A" w:rsidRPr="00DE6ED0" w:rsidRDefault="0086476A" w:rsidP="0086476A">
      <w:pPr>
        <w:jc w:val="both"/>
        <w:rPr>
          <w:rFonts w:ascii="Times New Roman" w:hAnsi="Times New Roman" w:cs="Times New Roman"/>
          <w:color w:val="000000" w:themeColor="text1"/>
          <w:sz w:val="24"/>
          <w:szCs w:val="24"/>
          <w:lang w:val="sv-SE"/>
        </w:rPr>
      </w:pPr>
    </w:p>
    <w:p w14:paraId="2804F18E" w14:textId="77777777" w:rsidR="00970B43" w:rsidRPr="0086476A" w:rsidRDefault="00970B43" w:rsidP="0086476A">
      <w:pPr>
        <w:jc w:val="both"/>
        <w:rPr>
          <w:rFonts w:ascii="Times New Roman" w:hAnsi="Times New Roman" w:cs="Times New Roman"/>
          <w:b/>
          <w:bCs/>
          <w:color w:val="000000" w:themeColor="text1"/>
          <w:sz w:val="24"/>
          <w:szCs w:val="24"/>
          <w:lang w:val="en-ID"/>
        </w:rPr>
      </w:pPr>
      <w:r w:rsidRPr="0086476A">
        <w:rPr>
          <w:rFonts w:ascii="Times New Roman" w:hAnsi="Times New Roman" w:cs="Times New Roman"/>
          <w:b/>
          <w:bCs/>
          <w:color w:val="000000" w:themeColor="text1"/>
          <w:sz w:val="24"/>
          <w:szCs w:val="24"/>
          <w:lang w:val="en-ID"/>
        </w:rPr>
        <w:lastRenderedPageBreak/>
        <w:t>6.2 Data Preprocessing</w:t>
      </w:r>
    </w:p>
    <w:p w14:paraId="60B3A92E" w14:textId="77777777" w:rsidR="00970B43" w:rsidRPr="0086476A" w:rsidRDefault="00970B43" w:rsidP="0086476A">
      <w:pPr>
        <w:jc w:val="both"/>
        <w:rPr>
          <w:rFonts w:ascii="Times New Roman" w:hAnsi="Times New Roman" w:cs="Times New Roman"/>
          <w:color w:val="000000" w:themeColor="text1"/>
          <w:sz w:val="24"/>
          <w:szCs w:val="24"/>
          <w:lang w:val="en-ID"/>
        </w:rPr>
      </w:pPr>
      <w:proofErr w:type="spellStart"/>
      <w:r w:rsidRPr="0086476A">
        <w:rPr>
          <w:rFonts w:ascii="Times New Roman" w:hAnsi="Times New Roman" w:cs="Times New Roman"/>
          <w:color w:val="000000" w:themeColor="text1"/>
          <w:sz w:val="24"/>
          <w:szCs w:val="24"/>
          <w:lang w:val="en-ID"/>
        </w:rPr>
        <w:t>Tahap</w:t>
      </w:r>
      <w:proofErr w:type="spellEnd"/>
      <w:r w:rsidRPr="0086476A">
        <w:rPr>
          <w:rFonts w:ascii="Times New Roman" w:hAnsi="Times New Roman" w:cs="Times New Roman"/>
          <w:color w:val="000000" w:themeColor="text1"/>
          <w:sz w:val="24"/>
          <w:szCs w:val="24"/>
          <w:lang w:val="en-ID"/>
        </w:rPr>
        <w:t xml:space="preserve"> preprocessing data </w:t>
      </w:r>
      <w:proofErr w:type="spellStart"/>
      <w:r w:rsidRPr="0086476A">
        <w:rPr>
          <w:rFonts w:ascii="Times New Roman" w:hAnsi="Times New Roman" w:cs="Times New Roman"/>
          <w:color w:val="000000" w:themeColor="text1"/>
          <w:sz w:val="24"/>
          <w:szCs w:val="24"/>
          <w:lang w:val="en-ID"/>
        </w:rPr>
        <w:t>bertujuan</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untuk</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meningkatkan</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kualitas</w:t>
      </w:r>
      <w:proofErr w:type="spellEnd"/>
      <w:r w:rsidRPr="0086476A">
        <w:rPr>
          <w:rFonts w:ascii="Times New Roman" w:hAnsi="Times New Roman" w:cs="Times New Roman"/>
          <w:color w:val="000000" w:themeColor="text1"/>
          <w:sz w:val="24"/>
          <w:szCs w:val="24"/>
          <w:lang w:val="en-ID"/>
        </w:rPr>
        <w:t xml:space="preserve"> data </w:t>
      </w:r>
      <w:proofErr w:type="spellStart"/>
      <w:r w:rsidRPr="0086476A">
        <w:rPr>
          <w:rFonts w:ascii="Times New Roman" w:hAnsi="Times New Roman" w:cs="Times New Roman"/>
          <w:color w:val="000000" w:themeColor="text1"/>
          <w:sz w:val="24"/>
          <w:szCs w:val="24"/>
          <w:lang w:val="en-ID"/>
        </w:rPr>
        <w:t>sebelum</w:t>
      </w:r>
      <w:proofErr w:type="spellEnd"/>
      <w:r w:rsidRPr="0086476A">
        <w:rPr>
          <w:rFonts w:ascii="Times New Roman" w:hAnsi="Times New Roman" w:cs="Times New Roman"/>
          <w:color w:val="000000" w:themeColor="text1"/>
          <w:sz w:val="24"/>
          <w:szCs w:val="24"/>
          <w:lang w:val="en-ID"/>
        </w:rPr>
        <w:t xml:space="preserve"> proses </w:t>
      </w:r>
      <w:proofErr w:type="spellStart"/>
      <w:r w:rsidRPr="0086476A">
        <w:rPr>
          <w:rFonts w:ascii="Times New Roman" w:hAnsi="Times New Roman" w:cs="Times New Roman"/>
          <w:color w:val="000000" w:themeColor="text1"/>
          <w:sz w:val="24"/>
          <w:szCs w:val="24"/>
          <w:lang w:val="en-ID"/>
        </w:rPr>
        <w:t>pemodelan</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dilakukan</w:t>
      </w:r>
      <w:proofErr w:type="spellEnd"/>
      <w:r w:rsidRPr="0086476A">
        <w:rPr>
          <w:rFonts w:ascii="Times New Roman" w:hAnsi="Times New Roman" w:cs="Times New Roman"/>
          <w:color w:val="000000" w:themeColor="text1"/>
          <w:sz w:val="24"/>
          <w:szCs w:val="24"/>
          <w:lang w:val="en-ID"/>
        </w:rPr>
        <w:t xml:space="preserve">. Proses preprocessing yang </w:t>
      </w:r>
      <w:proofErr w:type="spellStart"/>
      <w:r w:rsidRPr="0086476A">
        <w:rPr>
          <w:rFonts w:ascii="Times New Roman" w:hAnsi="Times New Roman" w:cs="Times New Roman"/>
          <w:color w:val="000000" w:themeColor="text1"/>
          <w:sz w:val="24"/>
          <w:szCs w:val="24"/>
          <w:lang w:val="en-ID"/>
        </w:rPr>
        <w:t>dilakukan</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meliputi</w:t>
      </w:r>
      <w:proofErr w:type="spellEnd"/>
      <w:r w:rsidRPr="0086476A">
        <w:rPr>
          <w:rFonts w:ascii="Times New Roman" w:hAnsi="Times New Roman" w:cs="Times New Roman"/>
          <w:color w:val="000000" w:themeColor="text1"/>
          <w:sz w:val="24"/>
          <w:szCs w:val="24"/>
          <w:lang w:val="en-ID"/>
        </w:rPr>
        <w:t>:</w:t>
      </w:r>
    </w:p>
    <w:p w14:paraId="676E2652" w14:textId="77777777" w:rsidR="00970B43" w:rsidRPr="0086476A" w:rsidRDefault="00970B43" w:rsidP="0086476A">
      <w:pPr>
        <w:numPr>
          <w:ilvl w:val="0"/>
          <w:numId w:val="12"/>
        </w:numPr>
        <w:jc w:val="both"/>
        <w:rPr>
          <w:rFonts w:ascii="Times New Roman" w:hAnsi="Times New Roman" w:cs="Times New Roman"/>
          <w:color w:val="000000" w:themeColor="text1"/>
          <w:sz w:val="24"/>
          <w:szCs w:val="24"/>
          <w:lang w:val="sv-SE"/>
        </w:rPr>
      </w:pPr>
      <w:r w:rsidRPr="0086476A">
        <w:rPr>
          <w:rFonts w:ascii="Times New Roman" w:hAnsi="Times New Roman" w:cs="Times New Roman"/>
          <w:color w:val="000000" w:themeColor="text1"/>
          <w:sz w:val="24"/>
          <w:szCs w:val="24"/>
          <w:lang w:val="sv-SE"/>
        </w:rPr>
        <w:t xml:space="preserve">Pemeriksaan dan penanganan </w:t>
      </w:r>
      <w:r w:rsidRPr="0086476A">
        <w:rPr>
          <w:rFonts w:ascii="Times New Roman" w:hAnsi="Times New Roman" w:cs="Times New Roman"/>
          <w:i/>
          <w:iCs/>
          <w:color w:val="000000" w:themeColor="text1"/>
          <w:sz w:val="24"/>
          <w:szCs w:val="24"/>
          <w:lang w:val="sv-SE"/>
        </w:rPr>
        <w:t>missing value</w:t>
      </w:r>
      <w:r w:rsidRPr="0086476A">
        <w:rPr>
          <w:rFonts w:ascii="Times New Roman" w:hAnsi="Times New Roman" w:cs="Times New Roman"/>
          <w:color w:val="000000" w:themeColor="text1"/>
          <w:sz w:val="24"/>
          <w:szCs w:val="24"/>
          <w:lang w:val="sv-SE"/>
        </w:rPr>
        <w:t xml:space="preserve"> pada dataset.</w:t>
      </w:r>
    </w:p>
    <w:p w14:paraId="07C1051D" w14:textId="77777777" w:rsidR="00970B43" w:rsidRPr="0086476A" w:rsidRDefault="00970B43" w:rsidP="0086476A">
      <w:pPr>
        <w:numPr>
          <w:ilvl w:val="0"/>
          <w:numId w:val="12"/>
        </w:numPr>
        <w:jc w:val="both"/>
        <w:rPr>
          <w:rFonts w:ascii="Times New Roman" w:hAnsi="Times New Roman" w:cs="Times New Roman"/>
          <w:color w:val="000000" w:themeColor="text1"/>
          <w:sz w:val="24"/>
          <w:szCs w:val="24"/>
          <w:lang w:val="sv-SE"/>
        </w:rPr>
      </w:pPr>
      <w:r w:rsidRPr="0086476A">
        <w:rPr>
          <w:rFonts w:ascii="Times New Roman" w:hAnsi="Times New Roman" w:cs="Times New Roman"/>
          <w:color w:val="000000" w:themeColor="text1"/>
          <w:sz w:val="24"/>
          <w:szCs w:val="24"/>
          <w:lang w:val="sv-SE"/>
        </w:rPr>
        <w:t>Penghapusan atribut yang tidak relevan atau tidak berpengaruh terhadap proses klasifikasi.</w:t>
      </w:r>
    </w:p>
    <w:p w14:paraId="12EDDD8A" w14:textId="77777777" w:rsidR="00970B43" w:rsidRPr="0086476A" w:rsidRDefault="00970B43" w:rsidP="0086476A">
      <w:pPr>
        <w:numPr>
          <w:ilvl w:val="0"/>
          <w:numId w:val="12"/>
        </w:numPr>
        <w:jc w:val="both"/>
        <w:rPr>
          <w:rFonts w:ascii="Times New Roman" w:hAnsi="Times New Roman" w:cs="Times New Roman"/>
          <w:color w:val="000000" w:themeColor="text1"/>
          <w:sz w:val="24"/>
          <w:szCs w:val="24"/>
          <w:lang w:val="sv-SE"/>
        </w:rPr>
      </w:pPr>
      <w:r w:rsidRPr="0086476A">
        <w:rPr>
          <w:rFonts w:ascii="Times New Roman" w:hAnsi="Times New Roman" w:cs="Times New Roman"/>
          <w:color w:val="000000" w:themeColor="text1"/>
          <w:sz w:val="24"/>
          <w:szCs w:val="24"/>
          <w:lang w:val="sv-SE"/>
        </w:rPr>
        <w:t xml:space="preserve">Transformasi data kategorikal menjadi data numerik menggunakan teknik </w:t>
      </w:r>
      <w:r w:rsidRPr="0086476A">
        <w:rPr>
          <w:rFonts w:ascii="Times New Roman" w:hAnsi="Times New Roman" w:cs="Times New Roman"/>
          <w:i/>
          <w:iCs/>
          <w:color w:val="000000" w:themeColor="text1"/>
          <w:sz w:val="24"/>
          <w:szCs w:val="24"/>
          <w:lang w:val="sv-SE"/>
        </w:rPr>
        <w:t>encoding</w:t>
      </w:r>
      <w:r w:rsidRPr="0086476A">
        <w:rPr>
          <w:rFonts w:ascii="Times New Roman" w:hAnsi="Times New Roman" w:cs="Times New Roman"/>
          <w:color w:val="000000" w:themeColor="text1"/>
          <w:sz w:val="24"/>
          <w:szCs w:val="24"/>
          <w:lang w:val="sv-SE"/>
        </w:rPr>
        <w:t>.</w:t>
      </w:r>
    </w:p>
    <w:p w14:paraId="4A58ACDB" w14:textId="77777777" w:rsidR="00970B43" w:rsidRPr="0086476A" w:rsidRDefault="00970B43" w:rsidP="0086476A">
      <w:pPr>
        <w:numPr>
          <w:ilvl w:val="0"/>
          <w:numId w:val="12"/>
        </w:numPr>
        <w:jc w:val="both"/>
        <w:rPr>
          <w:rFonts w:ascii="Times New Roman" w:hAnsi="Times New Roman" w:cs="Times New Roman"/>
          <w:color w:val="000000" w:themeColor="text1"/>
          <w:sz w:val="24"/>
          <w:szCs w:val="24"/>
          <w:lang w:val="sv-SE"/>
        </w:rPr>
      </w:pPr>
      <w:r w:rsidRPr="0086476A">
        <w:rPr>
          <w:rFonts w:ascii="Times New Roman" w:hAnsi="Times New Roman" w:cs="Times New Roman"/>
          <w:color w:val="000000" w:themeColor="text1"/>
          <w:sz w:val="24"/>
          <w:szCs w:val="24"/>
          <w:lang w:val="sv-SE"/>
        </w:rPr>
        <w:t>Normalisasi atau standarisasi data numerik apabila diperlukan.</w:t>
      </w:r>
    </w:p>
    <w:p w14:paraId="46EC3077" w14:textId="77777777" w:rsidR="00970B43" w:rsidRPr="0086476A" w:rsidRDefault="00970B43" w:rsidP="0086476A">
      <w:pPr>
        <w:jc w:val="both"/>
        <w:rPr>
          <w:rFonts w:ascii="Times New Roman" w:hAnsi="Times New Roman" w:cs="Times New Roman"/>
          <w:color w:val="000000" w:themeColor="text1"/>
          <w:sz w:val="24"/>
          <w:szCs w:val="24"/>
          <w:lang w:val="sv-SE"/>
        </w:rPr>
      </w:pPr>
      <w:r w:rsidRPr="0086476A">
        <w:rPr>
          <w:rFonts w:ascii="Times New Roman" w:hAnsi="Times New Roman" w:cs="Times New Roman"/>
          <w:color w:val="000000" w:themeColor="text1"/>
          <w:sz w:val="24"/>
          <w:szCs w:val="24"/>
          <w:lang w:val="sv-SE"/>
        </w:rPr>
        <w:t>Tahapan preprocessing merupakan bagian penting dalam data mining karena kualitas data sangat mempengaruhi performa model yang dihasilkan (Prasetyo, 2014).</w:t>
      </w:r>
    </w:p>
    <w:p w14:paraId="6E0C1613" w14:textId="6AAD6223" w:rsidR="00970B43" w:rsidRPr="00DE6ED0" w:rsidRDefault="00970B43" w:rsidP="0086476A">
      <w:pPr>
        <w:jc w:val="both"/>
        <w:rPr>
          <w:rFonts w:ascii="Times New Roman" w:hAnsi="Times New Roman" w:cs="Times New Roman"/>
          <w:color w:val="000000" w:themeColor="text1"/>
          <w:sz w:val="24"/>
          <w:szCs w:val="24"/>
          <w:lang w:val="sv-SE"/>
        </w:rPr>
      </w:pPr>
    </w:p>
    <w:p w14:paraId="60B7D6BA" w14:textId="77777777" w:rsidR="00970B43" w:rsidRPr="0086476A" w:rsidRDefault="00970B43" w:rsidP="0086476A">
      <w:pPr>
        <w:jc w:val="both"/>
        <w:rPr>
          <w:rFonts w:ascii="Times New Roman" w:hAnsi="Times New Roman" w:cs="Times New Roman"/>
          <w:b/>
          <w:bCs/>
          <w:color w:val="000000" w:themeColor="text1"/>
          <w:sz w:val="24"/>
          <w:szCs w:val="24"/>
          <w:lang w:val="en-ID"/>
        </w:rPr>
      </w:pPr>
      <w:r w:rsidRPr="0086476A">
        <w:rPr>
          <w:rFonts w:ascii="Times New Roman" w:hAnsi="Times New Roman" w:cs="Times New Roman"/>
          <w:b/>
          <w:bCs/>
          <w:color w:val="000000" w:themeColor="text1"/>
          <w:sz w:val="24"/>
          <w:szCs w:val="24"/>
          <w:lang w:val="en-ID"/>
        </w:rPr>
        <w:t>6.3 Feature Selection</w:t>
      </w:r>
    </w:p>
    <w:p w14:paraId="07B59948" w14:textId="77777777" w:rsidR="00970B43" w:rsidRPr="0086476A" w:rsidRDefault="00970B43" w:rsidP="0086476A">
      <w:pPr>
        <w:jc w:val="both"/>
        <w:rPr>
          <w:rFonts w:ascii="Times New Roman" w:hAnsi="Times New Roman" w:cs="Times New Roman"/>
          <w:color w:val="000000" w:themeColor="text1"/>
          <w:sz w:val="24"/>
          <w:szCs w:val="24"/>
          <w:lang w:val="en-ID"/>
        </w:rPr>
      </w:pPr>
      <w:r w:rsidRPr="0086476A">
        <w:rPr>
          <w:rFonts w:ascii="Times New Roman" w:hAnsi="Times New Roman" w:cs="Times New Roman"/>
          <w:color w:val="000000" w:themeColor="text1"/>
          <w:sz w:val="24"/>
          <w:szCs w:val="24"/>
          <w:lang w:val="en-ID"/>
        </w:rPr>
        <w:t xml:space="preserve">Pada </w:t>
      </w:r>
      <w:proofErr w:type="spellStart"/>
      <w:r w:rsidRPr="0086476A">
        <w:rPr>
          <w:rFonts w:ascii="Times New Roman" w:hAnsi="Times New Roman" w:cs="Times New Roman"/>
          <w:color w:val="000000" w:themeColor="text1"/>
          <w:sz w:val="24"/>
          <w:szCs w:val="24"/>
          <w:lang w:val="en-ID"/>
        </w:rPr>
        <w:t>penelitian</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ini</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tidak</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dilakukan</w:t>
      </w:r>
      <w:proofErr w:type="spellEnd"/>
      <w:r w:rsidRPr="0086476A">
        <w:rPr>
          <w:rFonts w:ascii="Times New Roman" w:hAnsi="Times New Roman" w:cs="Times New Roman"/>
          <w:color w:val="000000" w:themeColor="text1"/>
          <w:sz w:val="24"/>
          <w:szCs w:val="24"/>
          <w:lang w:val="en-ID"/>
        </w:rPr>
        <w:t xml:space="preserve"> proses </w:t>
      </w:r>
      <w:r w:rsidRPr="0086476A">
        <w:rPr>
          <w:rFonts w:ascii="Times New Roman" w:hAnsi="Times New Roman" w:cs="Times New Roman"/>
          <w:i/>
          <w:iCs/>
          <w:color w:val="000000" w:themeColor="text1"/>
          <w:sz w:val="24"/>
          <w:szCs w:val="24"/>
          <w:lang w:val="en-ID"/>
        </w:rPr>
        <w:t>feature selection</w:t>
      </w:r>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secara</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khusus</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Seluruh</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atribut</w:t>
      </w:r>
      <w:proofErr w:type="spellEnd"/>
      <w:r w:rsidRPr="0086476A">
        <w:rPr>
          <w:rFonts w:ascii="Times New Roman" w:hAnsi="Times New Roman" w:cs="Times New Roman"/>
          <w:color w:val="000000" w:themeColor="text1"/>
          <w:sz w:val="24"/>
          <w:szCs w:val="24"/>
          <w:lang w:val="en-ID"/>
        </w:rPr>
        <w:t xml:space="preserve"> yang </w:t>
      </w:r>
      <w:proofErr w:type="spellStart"/>
      <w:r w:rsidRPr="0086476A">
        <w:rPr>
          <w:rFonts w:ascii="Times New Roman" w:hAnsi="Times New Roman" w:cs="Times New Roman"/>
          <w:color w:val="000000" w:themeColor="text1"/>
          <w:sz w:val="24"/>
          <w:szCs w:val="24"/>
          <w:lang w:val="en-ID"/>
        </w:rPr>
        <w:t>relevan</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digunakan</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dalam</w:t>
      </w:r>
      <w:proofErr w:type="spellEnd"/>
      <w:r w:rsidRPr="0086476A">
        <w:rPr>
          <w:rFonts w:ascii="Times New Roman" w:hAnsi="Times New Roman" w:cs="Times New Roman"/>
          <w:color w:val="000000" w:themeColor="text1"/>
          <w:sz w:val="24"/>
          <w:szCs w:val="24"/>
          <w:lang w:val="en-ID"/>
        </w:rPr>
        <w:t xml:space="preserve"> proses </w:t>
      </w:r>
      <w:proofErr w:type="spellStart"/>
      <w:r w:rsidRPr="0086476A">
        <w:rPr>
          <w:rFonts w:ascii="Times New Roman" w:hAnsi="Times New Roman" w:cs="Times New Roman"/>
          <w:color w:val="000000" w:themeColor="text1"/>
          <w:sz w:val="24"/>
          <w:szCs w:val="24"/>
          <w:lang w:val="en-ID"/>
        </w:rPr>
        <w:t>pemodelan</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karena</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algoritma</w:t>
      </w:r>
      <w:proofErr w:type="spellEnd"/>
      <w:r w:rsidRPr="0086476A">
        <w:rPr>
          <w:rFonts w:ascii="Times New Roman" w:hAnsi="Times New Roman" w:cs="Times New Roman"/>
          <w:color w:val="000000" w:themeColor="text1"/>
          <w:sz w:val="24"/>
          <w:szCs w:val="24"/>
          <w:lang w:val="en-ID"/>
        </w:rPr>
        <w:t xml:space="preserve"> Random Forest </w:t>
      </w:r>
      <w:proofErr w:type="spellStart"/>
      <w:r w:rsidRPr="0086476A">
        <w:rPr>
          <w:rFonts w:ascii="Times New Roman" w:hAnsi="Times New Roman" w:cs="Times New Roman"/>
          <w:color w:val="000000" w:themeColor="text1"/>
          <w:sz w:val="24"/>
          <w:szCs w:val="24"/>
          <w:lang w:val="en-ID"/>
        </w:rPr>
        <w:t>memiliki</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kemampuan</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untuk</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menangani</w:t>
      </w:r>
      <w:proofErr w:type="spellEnd"/>
      <w:r w:rsidRPr="0086476A">
        <w:rPr>
          <w:rFonts w:ascii="Times New Roman" w:hAnsi="Times New Roman" w:cs="Times New Roman"/>
          <w:color w:val="000000" w:themeColor="text1"/>
          <w:sz w:val="24"/>
          <w:szCs w:val="24"/>
          <w:lang w:val="en-ID"/>
        </w:rPr>
        <w:t xml:space="preserve"> data </w:t>
      </w:r>
      <w:proofErr w:type="spellStart"/>
      <w:r w:rsidRPr="0086476A">
        <w:rPr>
          <w:rFonts w:ascii="Times New Roman" w:hAnsi="Times New Roman" w:cs="Times New Roman"/>
          <w:color w:val="000000" w:themeColor="text1"/>
          <w:sz w:val="24"/>
          <w:szCs w:val="24"/>
          <w:lang w:val="en-ID"/>
        </w:rPr>
        <w:t>dengan</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jumlah</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fitur</w:t>
      </w:r>
      <w:proofErr w:type="spellEnd"/>
      <w:r w:rsidRPr="0086476A">
        <w:rPr>
          <w:rFonts w:ascii="Times New Roman" w:hAnsi="Times New Roman" w:cs="Times New Roman"/>
          <w:color w:val="000000" w:themeColor="text1"/>
          <w:sz w:val="24"/>
          <w:szCs w:val="24"/>
          <w:lang w:val="en-ID"/>
        </w:rPr>
        <w:t xml:space="preserve"> yang </w:t>
      </w:r>
      <w:proofErr w:type="spellStart"/>
      <w:r w:rsidRPr="0086476A">
        <w:rPr>
          <w:rFonts w:ascii="Times New Roman" w:hAnsi="Times New Roman" w:cs="Times New Roman"/>
          <w:color w:val="000000" w:themeColor="text1"/>
          <w:sz w:val="24"/>
          <w:szCs w:val="24"/>
          <w:lang w:val="en-ID"/>
        </w:rPr>
        <w:t>cukup</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banyak</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serta</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menyediakan</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mekanisme</w:t>
      </w:r>
      <w:proofErr w:type="spellEnd"/>
      <w:r w:rsidRPr="0086476A">
        <w:rPr>
          <w:rFonts w:ascii="Times New Roman" w:hAnsi="Times New Roman" w:cs="Times New Roman"/>
          <w:color w:val="000000" w:themeColor="text1"/>
          <w:sz w:val="24"/>
          <w:szCs w:val="24"/>
          <w:lang w:val="en-ID"/>
        </w:rPr>
        <w:t xml:space="preserve"> internal </w:t>
      </w:r>
      <w:proofErr w:type="spellStart"/>
      <w:r w:rsidRPr="0086476A">
        <w:rPr>
          <w:rFonts w:ascii="Times New Roman" w:hAnsi="Times New Roman" w:cs="Times New Roman"/>
          <w:color w:val="000000" w:themeColor="text1"/>
          <w:sz w:val="24"/>
          <w:szCs w:val="24"/>
          <w:lang w:val="en-ID"/>
        </w:rPr>
        <w:t>dalam</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menentukan</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tingkat</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kepentingan</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fitur</w:t>
      </w:r>
      <w:proofErr w:type="spellEnd"/>
      <w:r w:rsidRPr="0086476A">
        <w:rPr>
          <w:rFonts w:ascii="Times New Roman" w:hAnsi="Times New Roman" w:cs="Times New Roman"/>
          <w:color w:val="000000" w:themeColor="text1"/>
          <w:sz w:val="24"/>
          <w:szCs w:val="24"/>
          <w:lang w:val="en-ID"/>
        </w:rPr>
        <w:t xml:space="preserve"> (</w:t>
      </w:r>
      <w:r w:rsidRPr="0086476A">
        <w:rPr>
          <w:rFonts w:ascii="Times New Roman" w:hAnsi="Times New Roman" w:cs="Times New Roman"/>
          <w:i/>
          <w:iCs/>
          <w:color w:val="000000" w:themeColor="text1"/>
          <w:sz w:val="24"/>
          <w:szCs w:val="24"/>
          <w:lang w:val="en-ID"/>
        </w:rPr>
        <w:t>feature importance</w:t>
      </w:r>
      <w:r w:rsidRPr="0086476A">
        <w:rPr>
          <w:rFonts w:ascii="Times New Roman" w:hAnsi="Times New Roman" w:cs="Times New Roman"/>
          <w:color w:val="000000" w:themeColor="text1"/>
          <w:sz w:val="24"/>
          <w:szCs w:val="24"/>
          <w:lang w:val="en-ID"/>
        </w:rPr>
        <w:t>).</w:t>
      </w:r>
    </w:p>
    <w:p w14:paraId="5CC60E5C" w14:textId="189ACB95" w:rsidR="00970B43" w:rsidRPr="0086476A" w:rsidRDefault="00970B43" w:rsidP="0086476A">
      <w:pPr>
        <w:jc w:val="both"/>
        <w:rPr>
          <w:rFonts w:ascii="Times New Roman" w:hAnsi="Times New Roman" w:cs="Times New Roman"/>
          <w:color w:val="000000" w:themeColor="text1"/>
          <w:sz w:val="24"/>
          <w:szCs w:val="24"/>
          <w:lang w:val="en-ID"/>
        </w:rPr>
      </w:pPr>
    </w:p>
    <w:p w14:paraId="3521C9E5" w14:textId="77777777" w:rsidR="00970B43" w:rsidRPr="0086476A" w:rsidRDefault="00970B43" w:rsidP="0086476A">
      <w:pPr>
        <w:jc w:val="both"/>
        <w:rPr>
          <w:rFonts w:ascii="Times New Roman" w:hAnsi="Times New Roman" w:cs="Times New Roman"/>
          <w:b/>
          <w:bCs/>
          <w:color w:val="000000" w:themeColor="text1"/>
          <w:sz w:val="24"/>
          <w:szCs w:val="24"/>
          <w:lang w:val="en-ID"/>
        </w:rPr>
      </w:pPr>
      <w:r w:rsidRPr="0086476A">
        <w:rPr>
          <w:rFonts w:ascii="Times New Roman" w:hAnsi="Times New Roman" w:cs="Times New Roman"/>
          <w:b/>
          <w:bCs/>
          <w:color w:val="000000" w:themeColor="text1"/>
          <w:sz w:val="24"/>
          <w:szCs w:val="24"/>
          <w:lang w:val="en-ID"/>
        </w:rPr>
        <w:t xml:space="preserve">6.4 </w:t>
      </w:r>
      <w:proofErr w:type="spellStart"/>
      <w:r w:rsidRPr="0086476A">
        <w:rPr>
          <w:rFonts w:ascii="Times New Roman" w:hAnsi="Times New Roman" w:cs="Times New Roman"/>
          <w:b/>
          <w:bCs/>
          <w:color w:val="000000" w:themeColor="text1"/>
          <w:sz w:val="24"/>
          <w:szCs w:val="24"/>
          <w:lang w:val="en-ID"/>
        </w:rPr>
        <w:t>Pemodelan</w:t>
      </w:r>
      <w:proofErr w:type="spellEnd"/>
    </w:p>
    <w:p w14:paraId="6C4B344D" w14:textId="77777777" w:rsidR="00970B43" w:rsidRPr="0086476A" w:rsidRDefault="00970B43" w:rsidP="0086476A">
      <w:pPr>
        <w:jc w:val="both"/>
        <w:rPr>
          <w:rFonts w:ascii="Times New Roman" w:hAnsi="Times New Roman" w:cs="Times New Roman"/>
          <w:color w:val="000000" w:themeColor="text1"/>
          <w:sz w:val="24"/>
          <w:szCs w:val="24"/>
          <w:lang w:val="sv-SE"/>
        </w:rPr>
      </w:pPr>
      <w:proofErr w:type="spellStart"/>
      <w:r w:rsidRPr="0086476A">
        <w:rPr>
          <w:rFonts w:ascii="Times New Roman" w:hAnsi="Times New Roman" w:cs="Times New Roman"/>
          <w:color w:val="000000" w:themeColor="text1"/>
          <w:sz w:val="24"/>
          <w:szCs w:val="24"/>
          <w:lang w:val="en-ID"/>
        </w:rPr>
        <w:t>Tahap</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pemodelan</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dilakukan</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menggunakan</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algoritma</w:t>
      </w:r>
      <w:proofErr w:type="spellEnd"/>
      <w:r w:rsidRPr="0086476A">
        <w:rPr>
          <w:rFonts w:ascii="Times New Roman" w:hAnsi="Times New Roman" w:cs="Times New Roman"/>
          <w:color w:val="000000" w:themeColor="text1"/>
          <w:sz w:val="24"/>
          <w:szCs w:val="24"/>
          <w:lang w:val="en-ID"/>
        </w:rPr>
        <w:t xml:space="preserve"> </w:t>
      </w:r>
      <w:r w:rsidRPr="0086476A">
        <w:rPr>
          <w:rFonts w:ascii="Times New Roman" w:hAnsi="Times New Roman" w:cs="Times New Roman"/>
          <w:b/>
          <w:bCs/>
          <w:color w:val="000000" w:themeColor="text1"/>
          <w:sz w:val="24"/>
          <w:szCs w:val="24"/>
          <w:lang w:val="en-ID"/>
        </w:rPr>
        <w:t>Random Forest</w:t>
      </w:r>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yaitu</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algoritma</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klasifikasi</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berbasis</w:t>
      </w:r>
      <w:proofErr w:type="spellEnd"/>
      <w:r w:rsidRPr="0086476A">
        <w:rPr>
          <w:rFonts w:ascii="Times New Roman" w:hAnsi="Times New Roman" w:cs="Times New Roman"/>
          <w:color w:val="000000" w:themeColor="text1"/>
          <w:sz w:val="24"/>
          <w:szCs w:val="24"/>
          <w:lang w:val="en-ID"/>
        </w:rPr>
        <w:t xml:space="preserve"> </w:t>
      </w:r>
      <w:r w:rsidRPr="0086476A">
        <w:rPr>
          <w:rFonts w:ascii="Times New Roman" w:hAnsi="Times New Roman" w:cs="Times New Roman"/>
          <w:i/>
          <w:iCs/>
          <w:color w:val="000000" w:themeColor="text1"/>
          <w:sz w:val="24"/>
          <w:szCs w:val="24"/>
          <w:lang w:val="en-ID"/>
        </w:rPr>
        <w:t>ensemble learning</w:t>
      </w:r>
      <w:r w:rsidRPr="0086476A">
        <w:rPr>
          <w:rFonts w:ascii="Times New Roman" w:hAnsi="Times New Roman" w:cs="Times New Roman"/>
          <w:color w:val="000000" w:themeColor="text1"/>
          <w:sz w:val="24"/>
          <w:szCs w:val="24"/>
          <w:lang w:val="en-ID"/>
        </w:rPr>
        <w:t xml:space="preserve"> yang </w:t>
      </w:r>
      <w:proofErr w:type="spellStart"/>
      <w:r w:rsidRPr="0086476A">
        <w:rPr>
          <w:rFonts w:ascii="Times New Roman" w:hAnsi="Times New Roman" w:cs="Times New Roman"/>
          <w:color w:val="000000" w:themeColor="text1"/>
          <w:sz w:val="24"/>
          <w:szCs w:val="24"/>
          <w:lang w:val="en-ID"/>
        </w:rPr>
        <w:t>membangun</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banyak</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pohon</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keputusan</w:t>
      </w:r>
      <w:proofErr w:type="spellEnd"/>
      <w:r w:rsidRPr="0086476A">
        <w:rPr>
          <w:rFonts w:ascii="Times New Roman" w:hAnsi="Times New Roman" w:cs="Times New Roman"/>
          <w:color w:val="000000" w:themeColor="text1"/>
          <w:sz w:val="24"/>
          <w:szCs w:val="24"/>
          <w:lang w:val="en-ID"/>
        </w:rPr>
        <w:t xml:space="preserve"> dan </w:t>
      </w:r>
      <w:proofErr w:type="spellStart"/>
      <w:r w:rsidRPr="0086476A">
        <w:rPr>
          <w:rFonts w:ascii="Times New Roman" w:hAnsi="Times New Roman" w:cs="Times New Roman"/>
          <w:color w:val="000000" w:themeColor="text1"/>
          <w:sz w:val="24"/>
          <w:szCs w:val="24"/>
          <w:lang w:val="en-ID"/>
        </w:rPr>
        <w:t>menggabungkan</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hasil</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prediksinya</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untuk</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meningkatkan</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akurasi</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serta</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mengurangi</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risiko</w:t>
      </w:r>
      <w:proofErr w:type="spellEnd"/>
      <w:r w:rsidRPr="0086476A">
        <w:rPr>
          <w:rFonts w:ascii="Times New Roman" w:hAnsi="Times New Roman" w:cs="Times New Roman"/>
          <w:color w:val="000000" w:themeColor="text1"/>
          <w:sz w:val="24"/>
          <w:szCs w:val="24"/>
          <w:lang w:val="en-ID"/>
        </w:rPr>
        <w:t xml:space="preserve"> </w:t>
      </w:r>
      <w:r w:rsidRPr="0086476A">
        <w:rPr>
          <w:rFonts w:ascii="Times New Roman" w:hAnsi="Times New Roman" w:cs="Times New Roman"/>
          <w:i/>
          <w:iCs/>
          <w:color w:val="000000" w:themeColor="text1"/>
          <w:sz w:val="24"/>
          <w:szCs w:val="24"/>
          <w:lang w:val="en-ID"/>
        </w:rPr>
        <w:t>overfitting</w:t>
      </w:r>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Breiman</w:t>
      </w:r>
      <w:proofErr w:type="spellEnd"/>
      <w:r w:rsidRPr="0086476A">
        <w:rPr>
          <w:rFonts w:ascii="Times New Roman" w:hAnsi="Times New Roman" w:cs="Times New Roman"/>
          <w:color w:val="000000" w:themeColor="text1"/>
          <w:sz w:val="24"/>
          <w:szCs w:val="24"/>
          <w:lang w:val="en-ID"/>
        </w:rPr>
        <w:t xml:space="preserve">, 2001). </w:t>
      </w:r>
      <w:r w:rsidRPr="0086476A">
        <w:rPr>
          <w:rFonts w:ascii="Times New Roman" w:hAnsi="Times New Roman" w:cs="Times New Roman"/>
          <w:color w:val="000000" w:themeColor="text1"/>
          <w:sz w:val="24"/>
          <w:szCs w:val="24"/>
          <w:lang w:val="sv-SE"/>
        </w:rPr>
        <w:t>Algoritma Random Forest dipilih karena memiliki performa yang baik dalam menangani data berdimensi tinggi dan data dengan karakteristik kompleks, sebagaimana ditunjukkan dalam berbagai penelitian data mining (Sari &amp; Wibowo, 2020).</w:t>
      </w:r>
    </w:p>
    <w:p w14:paraId="1C224D36" w14:textId="0580D811" w:rsidR="00970B43" w:rsidRPr="00DE6ED0" w:rsidRDefault="00970B43" w:rsidP="0086476A">
      <w:pPr>
        <w:jc w:val="both"/>
        <w:rPr>
          <w:rFonts w:ascii="Times New Roman" w:hAnsi="Times New Roman" w:cs="Times New Roman"/>
          <w:color w:val="000000" w:themeColor="text1"/>
          <w:sz w:val="24"/>
          <w:szCs w:val="24"/>
          <w:lang w:val="sv-SE"/>
        </w:rPr>
      </w:pPr>
    </w:p>
    <w:p w14:paraId="6AF8BEFF" w14:textId="77777777" w:rsidR="00970B43" w:rsidRPr="0086476A" w:rsidRDefault="00970B43" w:rsidP="0086476A">
      <w:pPr>
        <w:jc w:val="both"/>
        <w:rPr>
          <w:rFonts w:ascii="Times New Roman" w:hAnsi="Times New Roman" w:cs="Times New Roman"/>
          <w:b/>
          <w:bCs/>
          <w:color w:val="000000" w:themeColor="text1"/>
          <w:sz w:val="24"/>
          <w:szCs w:val="24"/>
          <w:lang w:val="sv-SE"/>
        </w:rPr>
      </w:pPr>
      <w:r w:rsidRPr="0086476A">
        <w:rPr>
          <w:rFonts w:ascii="Times New Roman" w:hAnsi="Times New Roman" w:cs="Times New Roman"/>
          <w:b/>
          <w:bCs/>
          <w:color w:val="000000" w:themeColor="text1"/>
          <w:sz w:val="24"/>
          <w:szCs w:val="24"/>
          <w:lang w:val="sv-SE"/>
        </w:rPr>
        <w:t>6.5 Evaluasi Model</w:t>
      </w:r>
    </w:p>
    <w:p w14:paraId="2999E0D4" w14:textId="77777777" w:rsidR="001B79B8" w:rsidRDefault="00970B43" w:rsidP="0086476A">
      <w:pPr>
        <w:jc w:val="both"/>
        <w:rPr>
          <w:rFonts w:ascii="Times New Roman" w:hAnsi="Times New Roman" w:cs="Times New Roman"/>
          <w:color w:val="000000" w:themeColor="text1"/>
          <w:sz w:val="24"/>
          <w:szCs w:val="24"/>
          <w:lang w:val="sv-SE"/>
        </w:rPr>
      </w:pPr>
      <w:r w:rsidRPr="0086476A">
        <w:rPr>
          <w:rFonts w:ascii="Times New Roman" w:hAnsi="Times New Roman" w:cs="Times New Roman"/>
          <w:color w:val="000000" w:themeColor="text1"/>
          <w:sz w:val="24"/>
          <w:szCs w:val="24"/>
          <w:lang w:val="sv-SE"/>
        </w:rPr>
        <w:t xml:space="preserve">Evaluasi model dilakukan untuk mengukur kinerja model klasifikasi yang telah dibangun. Metrik evaluasi yang digunakan dalam penelitian ini meliputi </w:t>
      </w:r>
      <w:r w:rsidRPr="0086476A">
        <w:rPr>
          <w:rFonts w:ascii="Times New Roman" w:hAnsi="Times New Roman" w:cs="Times New Roman"/>
          <w:b/>
          <w:bCs/>
          <w:color w:val="000000" w:themeColor="text1"/>
          <w:sz w:val="24"/>
          <w:szCs w:val="24"/>
          <w:lang w:val="sv-SE"/>
        </w:rPr>
        <w:t>akurasi</w:t>
      </w:r>
      <w:r w:rsidRPr="0086476A">
        <w:rPr>
          <w:rFonts w:ascii="Times New Roman" w:hAnsi="Times New Roman" w:cs="Times New Roman"/>
          <w:color w:val="000000" w:themeColor="text1"/>
          <w:sz w:val="24"/>
          <w:szCs w:val="24"/>
          <w:lang w:val="sv-SE"/>
        </w:rPr>
        <w:t xml:space="preserve">, </w:t>
      </w:r>
      <w:r w:rsidRPr="0086476A">
        <w:rPr>
          <w:rFonts w:ascii="Times New Roman" w:hAnsi="Times New Roman" w:cs="Times New Roman"/>
          <w:b/>
          <w:bCs/>
          <w:color w:val="000000" w:themeColor="text1"/>
          <w:sz w:val="24"/>
          <w:szCs w:val="24"/>
          <w:lang w:val="sv-SE"/>
        </w:rPr>
        <w:t>precision</w:t>
      </w:r>
      <w:r w:rsidRPr="0086476A">
        <w:rPr>
          <w:rFonts w:ascii="Times New Roman" w:hAnsi="Times New Roman" w:cs="Times New Roman"/>
          <w:color w:val="000000" w:themeColor="text1"/>
          <w:sz w:val="24"/>
          <w:szCs w:val="24"/>
          <w:lang w:val="sv-SE"/>
        </w:rPr>
        <w:t xml:space="preserve">, </w:t>
      </w:r>
      <w:r w:rsidRPr="0086476A">
        <w:rPr>
          <w:rFonts w:ascii="Times New Roman" w:hAnsi="Times New Roman" w:cs="Times New Roman"/>
          <w:b/>
          <w:bCs/>
          <w:color w:val="000000" w:themeColor="text1"/>
          <w:sz w:val="24"/>
          <w:szCs w:val="24"/>
          <w:lang w:val="sv-SE"/>
        </w:rPr>
        <w:t>recall</w:t>
      </w:r>
      <w:r w:rsidRPr="0086476A">
        <w:rPr>
          <w:rFonts w:ascii="Times New Roman" w:hAnsi="Times New Roman" w:cs="Times New Roman"/>
          <w:color w:val="000000" w:themeColor="text1"/>
          <w:sz w:val="24"/>
          <w:szCs w:val="24"/>
          <w:lang w:val="sv-SE"/>
        </w:rPr>
        <w:t xml:space="preserve">, dan </w:t>
      </w:r>
      <w:r w:rsidRPr="0086476A">
        <w:rPr>
          <w:rFonts w:ascii="Times New Roman" w:hAnsi="Times New Roman" w:cs="Times New Roman"/>
          <w:b/>
          <w:bCs/>
          <w:color w:val="000000" w:themeColor="text1"/>
          <w:sz w:val="24"/>
          <w:szCs w:val="24"/>
          <w:lang w:val="sv-SE"/>
        </w:rPr>
        <w:t>confusion matrix</w:t>
      </w:r>
      <w:r w:rsidRPr="0086476A">
        <w:rPr>
          <w:rFonts w:ascii="Times New Roman" w:hAnsi="Times New Roman" w:cs="Times New Roman"/>
          <w:color w:val="000000" w:themeColor="text1"/>
          <w:sz w:val="24"/>
          <w:szCs w:val="24"/>
          <w:lang w:val="sv-SE"/>
        </w:rPr>
        <w:t xml:space="preserve">. </w:t>
      </w:r>
    </w:p>
    <w:p w14:paraId="7CF8BC80" w14:textId="067B546B" w:rsidR="00970B43" w:rsidRPr="0086476A" w:rsidRDefault="00970B43" w:rsidP="0086476A">
      <w:pPr>
        <w:jc w:val="both"/>
        <w:rPr>
          <w:rFonts w:ascii="Times New Roman" w:hAnsi="Times New Roman" w:cs="Times New Roman"/>
          <w:color w:val="000000" w:themeColor="text1"/>
          <w:sz w:val="24"/>
          <w:szCs w:val="24"/>
          <w:lang w:val="sv-SE"/>
        </w:rPr>
      </w:pPr>
      <w:r w:rsidRPr="0086476A">
        <w:rPr>
          <w:rFonts w:ascii="Times New Roman" w:hAnsi="Times New Roman" w:cs="Times New Roman"/>
          <w:color w:val="000000" w:themeColor="text1"/>
          <w:sz w:val="24"/>
          <w:szCs w:val="24"/>
          <w:lang w:val="sv-SE"/>
        </w:rPr>
        <w:lastRenderedPageBreak/>
        <w:t>Penggunaan metrik evaluasi ini bertujuan untuk menilai sejauh mana model mampu mengklasifikasikan tingkat kepuasan penumpang secara tepat dan konsisten (Gorunescu, 2011).</w:t>
      </w:r>
    </w:p>
    <w:p w14:paraId="43709561" w14:textId="0F52FB09" w:rsidR="00970B43" w:rsidRPr="0086476A" w:rsidRDefault="00970B43" w:rsidP="0086476A">
      <w:pPr>
        <w:jc w:val="both"/>
        <w:rPr>
          <w:rFonts w:ascii="Times New Roman" w:hAnsi="Times New Roman" w:cs="Times New Roman"/>
          <w:color w:val="000000" w:themeColor="text1"/>
          <w:sz w:val="24"/>
          <w:szCs w:val="24"/>
          <w:lang w:val="sv-SE"/>
        </w:rPr>
      </w:pPr>
      <w:r w:rsidRPr="0086476A">
        <w:rPr>
          <w:rFonts w:ascii="Times New Roman" w:hAnsi="Times New Roman" w:cs="Times New Roman"/>
          <w:noProof/>
          <w:color w:val="000000" w:themeColor="text1"/>
          <w:sz w:val="24"/>
          <w:szCs w:val="24"/>
          <w:lang w:val="sv-SE"/>
        </w:rPr>
        <w:drawing>
          <wp:inline distT="0" distB="0" distL="0" distR="0" wp14:anchorId="6C801BE2" wp14:editId="4199367E">
            <wp:extent cx="2368550" cy="3662415"/>
            <wp:effectExtent l="0" t="0" r="0" b="0"/>
            <wp:docPr id="1269621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621097" name="Picture 1269621097"/>
                    <pic:cNvPicPr/>
                  </pic:nvPicPr>
                  <pic:blipFill rotWithShape="1">
                    <a:blip r:embed="rId7"/>
                    <a:srcRect l="12599" t="2177" r="9227" b="17237"/>
                    <a:stretch>
                      <a:fillRect/>
                    </a:stretch>
                  </pic:blipFill>
                  <pic:spPr bwMode="auto">
                    <a:xfrm>
                      <a:off x="0" y="0"/>
                      <a:ext cx="2375333" cy="3672904"/>
                    </a:xfrm>
                    <a:prstGeom prst="rect">
                      <a:avLst/>
                    </a:prstGeom>
                    <a:ln>
                      <a:noFill/>
                    </a:ln>
                    <a:extLst>
                      <a:ext uri="{53640926-AAD7-44D8-BBD7-CCE9431645EC}">
                        <a14:shadowObscured xmlns:a14="http://schemas.microsoft.com/office/drawing/2010/main"/>
                      </a:ext>
                    </a:extLst>
                  </pic:spPr>
                </pic:pic>
              </a:graphicData>
            </a:graphic>
          </wp:inline>
        </w:drawing>
      </w:r>
    </w:p>
    <w:p w14:paraId="69017AF9" w14:textId="4462394E" w:rsidR="009B4C32" w:rsidRPr="001B79B8" w:rsidRDefault="00000000" w:rsidP="001B79B8">
      <w:pPr>
        <w:pStyle w:val="Heading2"/>
        <w:jc w:val="both"/>
        <w:rPr>
          <w:rFonts w:ascii="Times New Roman" w:hAnsi="Times New Roman" w:cs="Times New Roman"/>
          <w:color w:val="000000" w:themeColor="text1"/>
          <w:lang w:val="sv-SE"/>
        </w:rPr>
      </w:pPr>
      <w:r w:rsidRPr="001B79B8">
        <w:rPr>
          <w:rFonts w:ascii="Times New Roman" w:hAnsi="Times New Roman" w:cs="Times New Roman"/>
          <w:color w:val="000000" w:themeColor="text1"/>
          <w:lang w:val="sv-SE"/>
        </w:rPr>
        <w:t>7. Implementasi Python</w:t>
      </w:r>
    </w:p>
    <w:p w14:paraId="3A9233B5" w14:textId="77777777" w:rsidR="009B4C32" w:rsidRPr="0086476A" w:rsidRDefault="009B4C32" w:rsidP="0086476A">
      <w:pPr>
        <w:jc w:val="both"/>
        <w:rPr>
          <w:rFonts w:ascii="Times New Roman" w:hAnsi="Times New Roman" w:cs="Times New Roman"/>
          <w:b/>
          <w:bCs/>
          <w:color w:val="000000" w:themeColor="text1"/>
          <w:sz w:val="24"/>
          <w:szCs w:val="24"/>
          <w:lang w:val="sv-SE"/>
        </w:rPr>
      </w:pPr>
      <w:r w:rsidRPr="0086476A">
        <w:rPr>
          <w:rFonts w:ascii="Times New Roman" w:hAnsi="Times New Roman" w:cs="Times New Roman"/>
          <w:b/>
          <w:bCs/>
          <w:color w:val="000000" w:themeColor="text1"/>
          <w:sz w:val="24"/>
          <w:szCs w:val="24"/>
          <w:lang w:val="sv-SE"/>
        </w:rPr>
        <w:t>7.1 Lingkungan Pengembangan</w:t>
      </w:r>
    </w:p>
    <w:p w14:paraId="7334F0A1" w14:textId="77777777" w:rsidR="009B4C32" w:rsidRPr="0086476A" w:rsidRDefault="009B4C32" w:rsidP="0086476A">
      <w:pPr>
        <w:jc w:val="both"/>
        <w:rPr>
          <w:rFonts w:ascii="Times New Roman" w:hAnsi="Times New Roman" w:cs="Times New Roman"/>
          <w:color w:val="000000" w:themeColor="text1"/>
          <w:sz w:val="24"/>
          <w:szCs w:val="24"/>
          <w:lang w:val="sv-SE"/>
        </w:rPr>
      </w:pPr>
      <w:r w:rsidRPr="0086476A">
        <w:rPr>
          <w:rFonts w:ascii="Times New Roman" w:hAnsi="Times New Roman" w:cs="Times New Roman"/>
          <w:color w:val="000000" w:themeColor="text1"/>
          <w:sz w:val="24"/>
          <w:szCs w:val="24"/>
          <w:lang w:val="sv-SE"/>
        </w:rPr>
        <w:t>Pada penelitian ini, proses implementasi dilakukan menggunakan bahasa pemrograman Python dengan memanfaatkan platform Google Colab. Google Colab dipilih karena menyediakan lingkungan komputasi berbasis cloud yang telah terintegrasi dengan berbagai library data science seperti Pandas, NumPy, Scikit-Learn, serta Matplotlib sehingga memudahkan proses pengolahan dan analisis data.</w:t>
      </w:r>
    </w:p>
    <w:p w14:paraId="40127DCD" w14:textId="77777777" w:rsidR="009B4C32" w:rsidRPr="0086476A" w:rsidRDefault="009B4C32" w:rsidP="0086476A">
      <w:pPr>
        <w:jc w:val="both"/>
        <w:rPr>
          <w:rFonts w:ascii="Times New Roman" w:hAnsi="Times New Roman" w:cs="Times New Roman"/>
          <w:b/>
          <w:bCs/>
          <w:color w:val="000000" w:themeColor="text1"/>
          <w:sz w:val="24"/>
          <w:szCs w:val="24"/>
          <w:lang w:val="en-ID"/>
        </w:rPr>
      </w:pPr>
      <w:r w:rsidRPr="0086476A">
        <w:rPr>
          <w:rFonts w:ascii="Times New Roman" w:hAnsi="Times New Roman" w:cs="Times New Roman"/>
          <w:b/>
          <w:bCs/>
          <w:color w:val="000000" w:themeColor="text1"/>
          <w:sz w:val="24"/>
          <w:szCs w:val="24"/>
          <w:lang w:val="en-ID"/>
        </w:rPr>
        <w:t>7.2 Import Library</w:t>
      </w:r>
    </w:p>
    <w:p w14:paraId="2B29496F" w14:textId="45D08060" w:rsidR="009B4C32" w:rsidRPr="001B79B8" w:rsidRDefault="009B4C32" w:rsidP="001B79B8">
      <w:pPr>
        <w:rPr>
          <w:rFonts w:ascii="Times New Roman" w:hAnsi="Times New Roman" w:cs="Times New Roman"/>
          <w:color w:val="000000" w:themeColor="text1"/>
          <w:sz w:val="24"/>
          <w:szCs w:val="24"/>
          <w:lang w:val="en-ID"/>
        </w:rPr>
      </w:pPr>
      <w:proofErr w:type="spellStart"/>
      <w:r w:rsidRPr="0086476A">
        <w:rPr>
          <w:rFonts w:ascii="Times New Roman" w:hAnsi="Times New Roman" w:cs="Times New Roman"/>
          <w:color w:val="000000" w:themeColor="text1"/>
          <w:sz w:val="24"/>
          <w:szCs w:val="24"/>
          <w:lang w:val="en-ID"/>
        </w:rPr>
        <w:t>Tahap</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awal</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implementasi</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adalah</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melakukan</w:t>
      </w:r>
      <w:proofErr w:type="spellEnd"/>
      <w:r w:rsidRPr="0086476A">
        <w:rPr>
          <w:rFonts w:ascii="Times New Roman" w:hAnsi="Times New Roman" w:cs="Times New Roman"/>
          <w:color w:val="000000" w:themeColor="text1"/>
          <w:sz w:val="24"/>
          <w:szCs w:val="24"/>
          <w:lang w:val="en-ID"/>
        </w:rPr>
        <w:t xml:space="preserve"> import library yang </w:t>
      </w:r>
      <w:proofErr w:type="spellStart"/>
      <w:r w:rsidRPr="0086476A">
        <w:rPr>
          <w:rFonts w:ascii="Times New Roman" w:hAnsi="Times New Roman" w:cs="Times New Roman"/>
          <w:color w:val="000000" w:themeColor="text1"/>
          <w:sz w:val="24"/>
          <w:szCs w:val="24"/>
          <w:lang w:val="en-ID"/>
        </w:rPr>
        <w:t>dibutuhkan</w:t>
      </w:r>
      <w:proofErr w:type="spellEnd"/>
      <w:r w:rsidRPr="0086476A">
        <w:rPr>
          <w:rFonts w:ascii="Times New Roman" w:hAnsi="Times New Roman" w:cs="Times New Roman"/>
          <w:color w:val="000000" w:themeColor="text1"/>
          <w:sz w:val="24"/>
          <w:szCs w:val="24"/>
          <w:lang w:val="en-ID"/>
        </w:rPr>
        <w:t xml:space="preserve">. Library Pandas dan NumPy </w:t>
      </w:r>
      <w:proofErr w:type="spellStart"/>
      <w:r w:rsidRPr="0086476A">
        <w:rPr>
          <w:rFonts w:ascii="Times New Roman" w:hAnsi="Times New Roman" w:cs="Times New Roman"/>
          <w:color w:val="000000" w:themeColor="text1"/>
          <w:sz w:val="24"/>
          <w:szCs w:val="24"/>
          <w:lang w:val="en-ID"/>
        </w:rPr>
        <w:t>digunakan</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untuk</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pengolahan</w:t>
      </w:r>
      <w:proofErr w:type="spellEnd"/>
      <w:r w:rsidRPr="0086476A">
        <w:rPr>
          <w:rFonts w:ascii="Times New Roman" w:hAnsi="Times New Roman" w:cs="Times New Roman"/>
          <w:color w:val="000000" w:themeColor="text1"/>
          <w:sz w:val="24"/>
          <w:szCs w:val="24"/>
          <w:lang w:val="en-ID"/>
        </w:rPr>
        <w:t xml:space="preserve"> data, Matplotlib dan Seaborn </w:t>
      </w:r>
      <w:proofErr w:type="spellStart"/>
      <w:r w:rsidRPr="0086476A">
        <w:rPr>
          <w:rFonts w:ascii="Times New Roman" w:hAnsi="Times New Roman" w:cs="Times New Roman"/>
          <w:color w:val="000000" w:themeColor="text1"/>
          <w:sz w:val="24"/>
          <w:szCs w:val="24"/>
          <w:lang w:val="en-ID"/>
        </w:rPr>
        <w:t>untuk</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visualisasi</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sedangkan</w:t>
      </w:r>
      <w:proofErr w:type="spellEnd"/>
      <w:r w:rsidRPr="0086476A">
        <w:rPr>
          <w:rFonts w:ascii="Times New Roman" w:hAnsi="Times New Roman" w:cs="Times New Roman"/>
          <w:color w:val="000000" w:themeColor="text1"/>
          <w:sz w:val="24"/>
          <w:szCs w:val="24"/>
          <w:lang w:val="en-ID"/>
        </w:rPr>
        <w:t xml:space="preserve"> Scikit-Learn </w:t>
      </w:r>
      <w:proofErr w:type="spellStart"/>
      <w:r w:rsidRPr="0086476A">
        <w:rPr>
          <w:rFonts w:ascii="Times New Roman" w:hAnsi="Times New Roman" w:cs="Times New Roman"/>
          <w:color w:val="000000" w:themeColor="text1"/>
          <w:sz w:val="24"/>
          <w:szCs w:val="24"/>
          <w:lang w:val="en-ID"/>
        </w:rPr>
        <w:t>digunakan</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untuk</w:t>
      </w:r>
      <w:proofErr w:type="spellEnd"/>
      <w:r w:rsidRPr="0086476A">
        <w:rPr>
          <w:rFonts w:ascii="Times New Roman" w:hAnsi="Times New Roman" w:cs="Times New Roman"/>
          <w:color w:val="000000" w:themeColor="text1"/>
          <w:sz w:val="24"/>
          <w:szCs w:val="24"/>
          <w:lang w:val="en-ID"/>
        </w:rPr>
        <w:t xml:space="preserve"> proses </w:t>
      </w:r>
      <w:proofErr w:type="spellStart"/>
      <w:r w:rsidRPr="0086476A">
        <w:rPr>
          <w:rFonts w:ascii="Times New Roman" w:hAnsi="Times New Roman" w:cs="Times New Roman"/>
          <w:color w:val="000000" w:themeColor="text1"/>
          <w:sz w:val="24"/>
          <w:szCs w:val="24"/>
          <w:lang w:val="en-ID"/>
        </w:rPr>
        <w:t>pembagian</w:t>
      </w:r>
      <w:proofErr w:type="spellEnd"/>
      <w:r w:rsidRPr="0086476A">
        <w:rPr>
          <w:rFonts w:ascii="Times New Roman" w:hAnsi="Times New Roman" w:cs="Times New Roman"/>
          <w:color w:val="000000" w:themeColor="text1"/>
          <w:sz w:val="24"/>
          <w:szCs w:val="24"/>
          <w:lang w:val="en-ID"/>
        </w:rPr>
        <w:t xml:space="preserve"> data, </w:t>
      </w:r>
      <w:proofErr w:type="spellStart"/>
      <w:r w:rsidRPr="0086476A">
        <w:rPr>
          <w:rFonts w:ascii="Times New Roman" w:hAnsi="Times New Roman" w:cs="Times New Roman"/>
          <w:color w:val="000000" w:themeColor="text1"/>
          <w:sz w:val="24"/>
          <w:szCs w:val="24"/>
          <w:lang w:val="en-ID"/>
        </w:rPr>
        <w:t>pelatihan</w:t>
      </w:r>
      <w:proofErr w:type="spellEnd"/>
      <w:r w:rsidR="001B79B8">
        <w:rPr>
          <w:rFonts w:ascii="Times New Roman" w:hAnsi="Times New Roman" w:cs="Times New Roman"/>
          <w:color w:val="000000" w:themeColor="text1"/>
          <w:sz w:val="24"/>
          <w:szCs w:val="24"/>
          <w:lang w:val="en-ID"/>
        </w:rPr>
        <w:t xml:space="preserve"> </w:t>
      </w:r>
      <w:r w:rsidRPr="001B79B8">
        <w:rPr>
          <w:rFonts w:ascii="Times New Roman" w:hAnsi="Times New Roman" w:cs="Times New Roman"/>
          <w:color w:val="000000" w:themeColor="text1"/>
          <w:sz w:val="24"/>
          <w:szCs w:val="24"/>
          <w:lang w:val="en-ID"/>
        </w:rPr>
        <w:t xml:space="preserve">model, </w:t>
      </w:r>
      <w:proofErr w:type="spellStart"/>
      <w:r w:rsidRPr="001B79B8">
        <w:rPr>
          <w:rFonts w:ascii="Times New Roman" w:hAnsi="Times New Roman" w:cs="Times New Roman"/>
          <w:color w:val="000000" w:themeColor="text1"/>
          <w:sz w:val="24"/>
          <w:szCs w:val="24"/>
          <w:lang w:val="en-ID"/>
        </w:rPr>
        <w:t>serta</w:t>
      </w:r>
      <w:proofErr w:type="spellEnd"/>
      <w:r w:rsidRPr="001B79B8">
        <w:rPr>
          <w:rFonts w:ascii="Times New Roman" w:hAnsi="Times New Roman" w:cs="Times New Roman"/>
          <w:color w:val="000000" w:themeColor="text1"/>
          <w:sz w:val="24"/>
          <w:szCs w:val="24"/>
          <w:lang w:val="en-ID"/>
        </w:rPr>
        <w:t xml:space="preserve"> </w:t>
      </w:r>
      <w:proofErr w:type="spellStart"/>
      <w:r w:rsidRPr="001B79B8">
        <w:rPr>
          <w:rFonts w:ascii="Times New Roman" w:hAnsi="Times New Roman" w:cs="Times New Roman"/>
          <w:color w:val="000000" w:themeColor="text1"/>
          <w:sz w:val="24"/>
          <w:szCs w:val="24"/>
          <w:lang w:val="en-ID"/>
        </w:rPr>
        <w:t>evaluasi</w:t>
      </w:r>
      <w:proofErr w:type="spellEnd"/>
      <w:r w:rsidRPr="001B79B8">
        <w:rPr>
          <w:rFonts w:ascii="Times New Roman" w:hAnsi="Times New Roman" w:cs="Times New Roman"/>
          <w:color w:val="000000" w:themeColor="text1"/>
          <w:sz w:val="24"/>
          <w:szCs w:val="24"/>
          <w:lang w:val="en-ID"/>
        </w:rPr>
        <w:t xml:space="preserve"> </w:t>
      </w:r>
      <w:proofErr w:type="spellStart"/>
      <w:r w:rsidRPr="001B79B8">
        <w:rPr>
          <w:rFonts w:ascii="Times New Roman" w:hAnsi="Times New Roman" w:cs="Times New Roman"/>
          <w:color w:val="000000" w:themeColor="text1"/>
          <w:sz w:val="24"/>
          <w:szCs w:val="24"/>
          <w:lang w:val="en-ID"/>
        </w:rPr>
        <w:t>performa</w:t>
      </w:r>
      <w:proofErr w:type="spellEnd"/>
      <w:r w:rsidRPr="001B79B8">
        <w:rPr>
          <w:rFonts w:ascii="Times New Roman" w:hAnsi="Times New Roman" w:cs="Times New Roman"/>
          <w:color w:val="000000" w:themeColor="text1"/>
          <w:sz w:val="24"/>
          <w:szCs w:val="24"/>
          <w:lang w:val="en-ID"/>
        </w:rPr>
        <w:t xml:space="preserve"> model.</w:t>
      </w:r>
      <w:r w:rsidRPr="001B79B8">
        <w:rPr>
          <w:rFonts w:ascii="Times New Roman" w:hAnsi="Times New Roman" w:cs="Times New Roman"/>
          <w:color w:val="000000" w:themeColor="text1"/>
          <w:sz w:val="24"/>
          <w:szCs w:val="24"/>
          <w:lang w:val="en-ID"/>
        </w:rPr>
        <w:br/>
      </w:r>
      <w:r w:rsidRPr="001B79B8">
        <w:rPr>
          <w:rFonts w:ascii="Times New Roman" w:hAnsi="Times New Roman" w:cs="Times New Roman"/>
          <w:color w:val="000000" w:themeColor="text1"/>
          <w:sz w:val="24"/>
          <w:szCs w:val="24"/>
          <w:lang w:val="en-ID"/>
        </w:rPr>
        <w:br/>
      </w:r>
      <w:r w:rsidRPr="0086476A">
        <w:rPr>
          <w:rFonts w:ascii="Times New Roman" w:hAnsi="Times New Roman" w:cs="Times New Roman"/>
          <w:noProof/>
          <w:color w:val="000000" w:themeColor="text1"/>
          <w:sz w:val="24"/>
          <w:szCs w:val="24"/>
          <w:lang w:val="en-ID"/>
        </w:rPr>
        <w:drawing>
          <wp:inline distT="0" distB="0" distL="0" distR="0" wp14:anchorId="129BF31D" wp14:editId="06C23DAE">
            <wp:extent cx="5486400" cy="481330"/>
            <wp:effectExtent l="0" t="0" r="0" b="0"/>
            <wp:docPr id="1519783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783602" name=""/>
                    <pic:cNvPicPr/>
                  </pic:nvPicPr>
                  <pic:blipFill>
                    <a:blip r:embed="rId8"/>
                    <a:stretch>
                      <a:fillRect/>
                    </a:stretch>
                  </pic:blipFill>
                  <pic:spPr>
                    <a:xfrm>
                      <a:off x="0" y="0"/>
                      <a:ext cx="5486400" cy="481330"/>
                    </a:xfrm>
                    <a:prstGeom prst="rect">
                      <a:avLst/>
                    </a:prstGeom>
                  </pic:spPr>
                </pic:pic>
              </a:graphicData>
            </a:graphic>
          </wp:inline>
        </w:drawing>
      </w:r>
      <w:r w:rsidRPr="001B79B8">
        <w:rPr>
          <w:rFonts w:ascii="Times New Roman" w:hAnsi="Times New Roman" w:cs="Times New Roman"/>
          <w:color w:val="000000" w:themeColor="text1"/>
          <w:sz w:val="24"/>
          <w:szCs w:val="24"/>
          <w:lang w:val="en-ID"/>
        </w:rPr>
        <w:br/>
      </w:r>
      <w:r w:rsidRPr="001B79B8">
        <w:rPr>
          <w:rFonts w:ascii="Times New Roman" w:hAnsi="Times New Roman" w:cs="Times New Roman"/>
          <w:color w:val="000000" w:themeColor="text1"/>
          <w:sz w:val="24"/>
          <w:szCs w:val="24"/>
          <w:lang w:val="en-ID"/>
        </w:rPr>
        <w:lastRenderedPageBreak/>
        <w:br/>
      </w:r>
      <w:r w:rsidRPr="0086476A">
        <w:rPr>
          <w:rFonts w:ascii="Times New Roman" w:hAnsi="Times New Roman" w:cs="Times New Roman"/>
          <w:noProof/>
          <w:color w:val="000000" w:themeColor="text1"/>
          <w:sz w:val="24"/>
          <w:szCs w:val="24"/>
          <w:lang w:val="en-ID"/>
        </w:rPr>
        <w:drawing>
          <wp:inline distT="0" distB="0" distL="0" distR="0" wp14:anchorId="0D0DC4FC" wp14:editId="4BB43473">
            <wp:extent cx="5486400" cy="1656080"/>
            <wp:effectExtent l="0" t="0" r="0" b="1270"/>
            <wp:docPr id="1881740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740040" name=""/>
                    <pic:cNvPicPr/>
                  </pic:nvPicPr>
                  <pic:blipFill>
                    <a:blip r:embed="rId9"/>
                    <a:stretch>
                      <a:fillRect/>
                    </a:stretch>
                  </pic:blipFill>
                  <pic:spPr>
                    <a:xfrm>
                      <a:off x="0" y="0"/>
                      <a:ext cx="5486400" cy="1656080"/>
                    </a:xfrm>
                    <a:prstGeom prst="rect">
                      <a:avLst/>
                    </a:prstGeom>
                  </pic:spPr>
                </pic:pic>
              </a:graphicData>
            </a:graphic>
          </wp:inline>
        </w:drawing>
      </w:r>
    </w:p>
    <w:p w14:paraId="28A71C0B" w14:textId="77777777" w:rsidR="009B4C32" w:rsidRPr="0086476A" w:rsidRDefault="009B4C32" w:rsidP="0086476A">
      <w:pPr>
        <w:jc w:val="both"/>
        <w:rPr>
          <w:rFonts w:ascii="Times New Roman" w:hAnsi="Times New Roman" w:cs="Times New Roman"/>
          <w:b/>
          <w:bCs/>
          <w:color w:val="000000" w:themeColor="text1"/>
          <w:sz w:val="24"/>
          <w:szCs w:val="24"/>
          <w:lang w:val="sv-SE"/>
        </w:rPr>
      </w:pPr>
      <w:r w:rsidRPr="0086476A">
        <w:rPr>
          <w:rFonts w:ascii="Times New Roman" w:hAnsi="Times New Roman" w:cs="Times New Roman"/>
          <w:b/>
          <w:bCs/>
          <w:color w:val="000000" w:themeColor="text1"/>
          <w:sz w:val="24"/>
          <w:szCs w:val="24"/>
          <w:lang w:val="sv-SE"/>
        </w:rPr>
        <w:t>7.3 Load Dataset</w:t>
      </w:r>
    </w:p>
    <w:p w14:paraId="4388554C" w14:textId="77777777" w:rsidR="009B4C32" w:rsidRDefault="009B4C32" w:rsidP="0086476A">
      <w:pPr>
        <w:jc w:val="both"/>
        <w:rPr>
          <w:rFonts w:ascii="Times New Roman" w:hAnsi="Times New Roman" w:cs="Times New Roman"/>
          <w:color w:val="000000" w:themeColor="text1"/>
          <w:sz w:val="24"/>
          <w:szCs w:val="24"/>
          <w:lang w:val="sv-SE"/>
        </w:rPr>
      </w:pPr>
      <w:r w:rsidRPr="0086476A">
        <w:rPr>
          <w:rFonts w:ascii="Times New Roman" w:hAnsi="Times New Roman" w:cs="Times New Roman"/>
          <w:color w:val="000000" w:themeColor="text1"/>
          <w:sz w:val="24"/>
          <w:szCs w:val="24"/>
          <w:lang w:val="sv-SE"/>
        </w:rPr>
        <w:t>Dataset yang digunakan pada penelitian ini dimuat dalam format CSV. Dataset tersebut berisi data karakteristik penumpang dan tingkat kepuasan terhadap layanan maskapai penerbangan.</w:t>
      </w:r>
    </w:p>
    <w:p w14:paraId="0D8FD15F" w14:textId="77777777" w:rsidR="001B79B8" w:rsidRPr="0086476A" w:rsidRDefault="001B79B8" w:rsidP="0086476A">
      <w:pPr>
        <w:jc w:val="both"/>
        <w:rPr>
          <w:rFonts w:ascii="Times New Roman" w:hAnsi="Times New Roman" w:cs="Times New Roman"/>
          <w:color w:val="000000" w:themeColor="text1"/>
          <w:sz w:val="24"/>
          <w:szCs w:val="24"/>
          <w:lang w:val="sv-SE"/>
        </w:rPr>
      </w:pPr>
    </w:p>
    <w:p w14:paraId="7EDF14BC" w14:textId="223EC3C9" w:rsidR="009B4C32" w:rsidRPr="0086476A" w:rsidRDefault="001826D3" w:rsidP="0086476A">
      <w:pPr>
        <w:jc w:val="both"/>
        <w:rPr>
          <w:rFonts w:ascii="Times New Roman" w:hAnsi="Times New Roman" w:cs="Times New Roman"/>
          <w:color w:val="000000" w:themeColor="text1"/>
          <w:sz w:val="24"/>
          <w:szCs w:val="24"/>
          <w:lang w:val="en-ID"/>
        </w:rPr>
      </w:pPr>
      <w:r w:rsidRPr="0086476A">
        <w:rPr>
          <w:rFonts w:ascii="Times New Roman" w:hAnsi="Times New Roman" w:cs="Times New Roman"/>
          <w:noProof/>
          <w:color w:val="000000" w:themeColor="text1"/>
          <w:sz w:val="24"/>
          <w:szCs w:val="24"/>
          <w:lang w:val="en-ID"/>
        </w:rPr>
        <w:drawing>
          <wp:inline distT="0" distB="0" distL="0" distR="0" wp14:anchorId="5CE9C179" wp14:editId="6D4CC5B6">
            <wp:extent cx="5486400" cy="1228090"/>
            <wp:effectExtent l="0" t="0" r="0" b="0"/>
            <wp:docPr id="1593506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506371" name=""/>
                    <pic:cNvPicPr/>
                  </pic:nvPicPr>
                  <pic:blipFill>
                    <a:blip r:embed="rId10"/>
                    <a:stretch>
                      <a:fillRect/>
                    </a:stretch>
                  </pic:blipFill>
                  <pic:spPr>
                    <a:xfrm>
                      <a:off x="0" y="0"/>
                      <a:ext cx="5486400" cy="1228090"/>
                    </a:xfrm>
                    <a:prstGeom prst="rect">
                      <a:avLst/>
                    </a:prstGeom>
                  </pic:spPr>
                </pic:pic>
              </a:graphicData>
            </a:graphic>
          </wp:inline>
        </w:drawing>
      </w:r>
    </w:p>
    <w:p w14:paraId="3EF2C11A" w14:textId="77777777" w:rsidR="001B79B8" w:rsidRDefault="001826D3" w:rsidP="0086476A">
      <w:pPr>
        <w:jc w:val="both"/>
        <w:rPr>
          <w:rFonts w:ascii="Times New Roman" w:hAnsi="Times New Roman" w:cs="Times New Roman"/>
          <w:b/>
          <w:bCs/>
          <w:color w:val="000000" w:themeColor="text1"/>
          <w:sz w:val="24"/>
          <w:szCs w:val="24"/>
          <w:lang w:val="en-ID"/>
        </w:rPr>
      </w:pPr>
      <w:r w:rsidRPr="0086476A">
        <w:rPr>
          <w:rFonts w:ascii="Times New Roman" w:hAnsi="Times New Roman" w:cs="Times New Roman"/>
          <w:color w:val="000000" w:themeColor="text1"/>
          <w:sz w:val="24"/>
          <w:szCs w:val="24"/>
          <w:lang w:val="en-ID"/>
        </w:rPr>
        <w:br/>
      </w:r>
    </w:p>
    <w:p w14:paraId="0C47CBDC" w14:textId="6AD9C1F5" w:rsidR="001826D3" w:rsidRPr="0086476A" w:rsidRDefault="001826D3" w:rsidP="0086476A">
      <w:pPr>
        <w:jc w:val="both"/>
        <w:rPr>
          <w:rFonts w:ascii="Times New Roman" w:hAnsi="Times New Roman" w:cs="Times New Roman"/>
          <w:b/>
          <w:bCs/>
          <w:color w:val="000000" w:themeColor="text1"/>
          <w:sz w:val="24"/>
          <w:szCs w:val="24"/>
          <w:lang w:val="en-ID"/>
        </w:rPr>
      </w:pPr>
      <w:r w:rsidRPr="0086476A">
        <w:rPr>
          <w:rFonts w:ascii="Times New Roman" w:hAnsi="Times New Roman" w:cs="Times New Roman"/>
          <w:b/>
          <w:bCs/>
          <w:color w:val="000000" w:themeColor="text1"/>
          <w:sz w:val="24"/>
          <w:szCs w:val="24"/>
          <w:lang w:val="en-ID"/>
        </w:rPr>
        <w:t>7.4 Exploratory Data Analysis (EDA)</w:t>
      </w:r>
    </w:p>
    <w:p w14:paraId="5C1EDF0E" w14:textId="77777777" w:rsidR="001826D3" w:rsidRDefault="001826D3" w:rsidP="0086476A">
      <w:pPr>
        <w:jc w:val="both"/>
        <w:rPr>
          <w:rFonts w:ascii="Times New Roman" w:hAnsi="Times New Roman" w:cs="Times New Roman"/>
          <w:color w:val="000000" w:themeColor="text1"/>
          <w:sz w:val="24"/>
          <w:szCs w:val="24"/>
          <w:lang w:val="sv-SE"/>
        </w:rPr>
      </w:pPr>
      <w:proofErr w:type="spellStart"/>
      <w:r w:rsidRPr="0086476A">
        <w:rPr>
          <w:rFonts w:ascii="Times New Roman" w:hAnsi="Times New Roman" w:cs="Times New Roman"/>
          <w:color w:val="000000" w:themeColor="text1"/>
          <w:sz w:val="24"/>
          <w:szCs w:val="24"/>
          <w:lang w:val="en-ID"/>
        </w:rPr>
        <w:t>Tahap</w:t>
      </w:r>
      <w:proofErr w:type="spellEnd"/>
      <w:r w:rsidRPr="0086476A">
        <w:rPr>
          <w:rFonts w:ascii="Times New Roman" w:hAnsi="Times New Roman" w:cs="Times New Roman"/>
          <w:color w:val="000000" w:themeColor="text1"/>
          <w:sz w:val="24"/>
          <w:szCs w:val="24"/>
          <w:lang w:val="en-ID"/>
        </w:rPr>
        <w:t xml:space="preserve"> Exploratory Data Analysis (EDA) </w:t>
      </w:r>
      <w:proofErr w:type="spellStart"/>
      <w:r w:rsidRPr="0086476A">
        <w:rPr>
          <w:rFonts w:ascii="Times New Roman" w:hAnsi="Times New Roman" w:cs="Times New Roman"/>
          <w:color w:val="000000" w:themeColor="text1"/>
          <w:sz w:val="24"/>
          <w:szCs w:val="24"/>
          <w:lang w:val="en-ID"/>
        </w:rPr>
        <w:t>dilakukan</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untuk</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memahami</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struktur</w:t>
      </w:r>
      <w:proofErr w:type="spellEnd"/>
      <w:r w:rsidRPr="0086476A">
        <w:rPr>
          <w:rFonts w:ascii="Times New Roman" w:hAnsi="Times New Roman" w:cs="Times New Roman"/>
          <w:color w:val="000000" w:themeColor="text1"/>
          <w:sz w:val="24"/>
          <w:szCs w:val="24"/>
          <w:lang w:val="en-ID"/>
        </w:rPr>
        <w:t xml:space="preserve"> data, </w:t>
      </w:r>
      <w:proofErr w:type="spellStart"/>
      <w:r w:rsidRPr="0086476A">
        <w:rPr>
          <w:rFonts w:ascii="Times New Roman" w:hAnsi="Times New Roman" w:cs="Times New Roman"/>
          <w:color w:val="000000" w:themeColor="text1"/>
          <w:sz w:val="24"/>
          <w:szCs w:val="24"/>
          <w:lang w:val="en-ID"/>
        </w:rPr>
        <w:t>tipe</w:t>
      </w:r>
      <w:proofErr w:type="spellEnd"/>
      <w:r w:rsidRPr="0086476A">
        <w:rPr>
          <w:rFonts w:ascii="Times New Roman" w:hAnsi="Times New Roman" w:cs="Times New Roman"/>
          <w:color w:val="000000" w:themeColor="text1"/>
          <w:sz w:val="24"/>
          <w:szCs w:val="24"/>
          <w:lang w:val="en-ID"/>
        </w:rPr>
        <w:t xml:space="preserve"> data, </w:t>
      </w:r>
      <w:proofErr w:type="spellStart"/>
      <w:r w:rsidRPr="0086476A">
        <w:rPr>
          <w:rFonts w:ascii="Times New Roman" w:hAnsi="Times New Roman" w:cs="Times New Roman"/>
          <w:color w:val="000000" w:themeColor="text1"/>
          <w:sz w:val="24"/>
          <w:szCs w:val="24"/>
          <w:lang w:val="en-ID"/>
        </w:rPr>
        <w:t>serta</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distribusi</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kelas</w:t>
      </w:r>
      <w:proofErr w:type="spellEnd"/>
      <w:r w:rsidRPr="0086476A">
        <w:rPr>
          <w:rFonts w:ascii="Times New Roman" w:hAnsi="Times New Roman" w:cs="Times New Roman"/>
          <w:color w:val="000000" w:themeColor="text1"/>
          <w:sz w:val="24"/>
          <w:szCs w:val="24"/>
          <w:lang w:val="en-ID"/>
        </w:rPr>
        <w:t xml:space="preserve"> pada </w:t>
      </w:r>
      <w:proofErr w:type="spellStart"/>
      <w:r w:rsidRPr="0086476A">
        <w:rPr>
          <w:rFonts w:ascii="Times New Roman" w:hAnsi="Times New Roman" w:cs="Times New Roman"/>
          <w:color w:val="000000" w:themeColor="text1"/>
          <w:sz w:val="24"/>
          <w:szCs w:val="24"/>
          <w:lang w:val="en-ID"/>
        </w:rPr>
        <w:t>variabel</w:t>
      </w:r>
      <w:proofErr w:type="spellEnd"/>
      <w:r w:rsidRPr="0086476A">
        <w:rPr>
          <w:rFonts w:ascii="Times New Roman" w:hAnsi="Times New Roman" w:cs="Times New Roman"/>
          <w:color w:val="000000" w:themeColor="text1"/>
          <w:sz w:val="24"/>
          <w:szCs w:val="24"/>
          <w:lang w:val="en-ID"/>
        </w:rPr>
        <w:t xml:space="preserve"> target. </w:t>
      </w:r>
      <w:r w:rsidRPr="0086476A">
        <w:rPr>
          <w:rFonts w:ascii="Times New Roman" w:hAnsi="Times New Roman" w:cs="Times New Roman"/>
          <w:color w:val="000000" w:themeColor="text1"/>
          <w:sz w:val="24"/>
          <w:szCs w:val="24"/>
          <w:lang w:val="sv-SE"/>
        </w:rPr>
        <w:t>EDA juga digunakan untuk mengidentifikasi adanya nilai kosong (missing value) pada dataset.</w:t>
      </w:r>
    </w:p>
    <w:p w14:paraId="36DE70E1" w14:textId="77777777" w:rsidR="001B79B8" w:rsidRPr="0086476A" w:rsidRDefault="001B79B8" w:rsidP="0086476A">
      <w:pPr>
        <w:jc w:val="both"/>
        <w:rPr>
          <w:rFonts w:ascii="Times New Roman" w:hAnsi="Times New Roman" w:cs="Times New Roman"/>
          <w:color w:val="000000" w:themeColor="text1"/>
          <w:sz w:val="24"/>
          <w:szCs w:val="24"/>
          <w:lang w:val="sv-SE"/>
        </w:rPr>
      </w:pPr>
    </w:p>
    <w:p w14:paraId="74EA945B" w14:textId="75BA5378" w:rsidR="001826D3" w:rsidRPr="0086476A" w:rsidRDefault="001826D3" w:rsidP="0086476A">
      <w:pPr>
        <w:jc w:val="both"/>
        <w:rPr>
          <w:rFonts w:ascii="Times New Roman" w:hAnsi="Times New Roman" w:cs="Times New Roman"/>
          <w:b/>
          <w:bCs/>
          <w:color w:val="000000" w:themeColor="text1"/>
          <w:sz w:val="24"/>
          <w:szCs w:val="24"/>
          <w:lang w:val="sv-SE"/>
        </w:rPr>
      </w:pPr>
      <w:r w:rsidRPr="0086476A">
        <w:rPr>
          <w:rFonts w:ascii="Times New Roman" w:hAnsi="Times New Roman" w:cs="Times New Roman"/>
          <w:b/>
          <w:bCs/>
          <w:color w:val="000000" w:themeColor="text1"/>
          <w:sz w:val="24"/>
          <w:szCs w:val="24"/>
          <w:lang w:val="sv-SE"/>
        </w:rPr>
        <w:t xml:space="preserve"> Data Understanding</w:t>
      </w:r>
    </w:p>
    <w:p w14:paraId="664A5952" w14:textId="2F22402B" w:rsidR="001826D3" w:rsidRPr="0086476A" w:rsidRDefault="001826D3" w:rsidP="001B79B8">
      <w:pPr>
        <w:rPr>
          <w:rFonts w:ascii="Times New Roman" w:hAnsi="Times New Roman" w:cs="Times New Roman"/>
          <w:b/>
          <w:bCs/>
          <w:color w:val="000000" w:themeColor="text1"/>
          <w:sz w:val="24"/>
          <w:szCs w:val="24"/>
          <w:lang w:val="sv-SE"/>
        </w:rPr>
      </w:pPr>
      <w:r w:rsidRPr="0086476A">
        <w:rPr>
          <w:rFonts w:ascii="Times New Roman" w:hAnsi="Times New Roman" w:cs="Times New Roman"/>
          <w:b/>
          <w:bCs/>
          <w:color w:val="000000" w:themeColor="text1"/>
          <w:sz w:val="24"/>
          <w:szCs w:val="24"/>
          <w:lang w:val="sv-SE"/>
        </w:rPr>
        <w:lastRenderedPageBreak/>
        <w:t>a. Informasi Struktur Dataset (df.info())</w:t>
      </w:r>
      <w:r w:rsidRPr="0086476A">
        <w:rPr>
          <w:rFonts w:ascii="Times New Roman" w:hAnsi="Times New Roman" w:cs="Times New Roman"/>
          <w:b/>
          <w:bCs/>
          <w:color w:val="000000" w:themeColor="text1"/>
          <w:sz w:val="24"/>
          <w:szCs w:val="24"/>
          <w:lang w:val="sv-SE"/>
        </w:rPr>
        <w:br/>
      </w:r>
      <w:r w:rsidRPr="0086476A">
        <w:rPr>
          <w:rFonts w:ascii="Times New Roman" w:hAnsi="Times New Roman" w:cs="Times New Roman"/>
          <w:b/>
          <w:bCs/>
          <w:color w:val="000000" w:themeColor="text1"/>
          <w:sz w:val="24"/>
          <w:szCs w:val="24"/>
          <w:lang w:val="sv-SE"/>
        </w:rPr>
        <w:br/>
      </w:r>
      <w:r w:rsidRPr="0086476A">
        <w:rPr>
          <w:rFonts w:ascii="Times New Roman" w:hAnsi="Times New Roman" w:cs="Times New Roman"/>
          <w:b/>
          <w:bCs/>
          <w:noProof/>
          <w:color w:val="000000" w:themeColor="text1"/>
          <w:sz w:val="24"/>
          <w:szCs w:val="24"/>
          <w:lang w:val="sv-SE"/>
        </w:rPr>
        <w:drawing>
          <wp:inline distT="0" distB="0" distL="0" distR="0" wp14:anchorId="50047BE0" wp14:editId="35195CB5">
            <wp:extent cx="5486400" cy="5243830"/>
            <wp:effectExtent l="0" t="0" r="0" b="0"/>
            <wp:docPr id="1257715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715547" name=""/>
                    <pic:cNvPicPr/>
                  </pic:nvPicPr>
                  <pic:blipFill>
                    <a:blip r:embed="rId11"/>
                    <a:stretch>
                      <a:fillRect/>
                    </a:stretch>
                  </pic:blipFill>
                  <pic:spPr>
                    <a:xfrm>
                      <a:off x="0" y="0"/>
                      <a:ext cx="5486400" cy="5243830"/>
                    </a:xfrm>
                    <a:prstGeom prst="rect">
                      <a:avLst/>
                    </a:prstGeom>
                  </pic:spPr>
                </pic:pic>
              </a:graphicData>
            </a:graphic>
          </wp:inline>
        </w:drawing>
      </w:r>
    </w:p>
    <w:p w14:paraId="4D519F24" w14:textId="77777777" w:rsidR="001826D3" w:rsidRPr="0086476A" w:rsidRDefault="001826D3" w:rsidP="0086476A">
      <w:pPr>
        <w:jc w:val="both"/>
        <w:rPr>
          <w:rFonts w:ascii="Times New Roman" w:hAnsi="Times New Roman" w:cs="Times New Roman"/>
          <w:color w:val="000000" w:themeColor="text1"/>
          <w:sz w:val="24"/>
          <w:szCs w:val="24"/>
          <w:lang w:val="sv-SE"/>
        </w:rPr>
      </w:pPr>
      <w:r w:rsidRPr="0086476A">
        <w:rPr>
          <w:rFonts w:ascii="Times New Roman" w:hAnsi="Times New Roman" w:cs="Times New Roman"/>
          <w:color w:val="000000" w:themeColor="text1"/>
          <w:sz w:val="24"/>
          <w:szCs w:val="24"/>
          <w:lang w:val="sv-SE"/>
        </w:rPr>
        <w:t xml:space="preserve">Dataset yang digunakan memiliki </w:t>
      </w:r>
      <w:r w:rsidRPr="0086476A">
        <w:rPr>
          <w:rFonts w:ascii="Times New Roman" w:hAnsi="Times New Roman" w:cs="Times New Roman"/>
          <w:b/>
          <w:bCs/>
          <w:color w:val="000000" w:themeColor="text1"/>
          <w:sz w:val="24"/>
          <w:szCs w:val="24"/>
          <w:lang w:val="sv-SE"/>
        </w:rPr>
        <w:t>103.904 baris data (record)</w:t>
      </w:r>
      <w:r w:rsidRPr="0086476A">
        <w:rPr>
          <w:rFonts w:ascii="Times New Roman" w:hAnsi="Times New Roman" w:cs="Times New Roman"/>
          <w:color w:val="000000" w:themeColor="text1"/>
          <w:sz w:val="24"/>
          <w:szCs w:val="24"/>
          <w:lang w:val="sv-SE"/>
        </w:rPr>
        <w:t xml:space="preserve"> dan </w:t>
      </w:r>
      <w:r w:rsidRPr="0086476A">
        <w:rPr>
          <w:rFonts w:ascii="Times New Roman" w:hAnsi="Times New Roman" w:cs="Times New Roman"/>
          <w:b/>
          <w:bCs/>
          <w:color w:val="000000" w:themeColor="text1"/>
          <w:sz w:val="24"/>
          <w:szCs w:val="24"/>
          <w:lang w:val="sv-SE"/>
        </w:rPr>
        <w:t>25 kolom (atribut)</w:t>
      </w:r>
      <w:r w:rsidRPr="0086476A">
        <w:rPr>
          <w:rFonts w:ascii="Times New Roman" w:hAnsi="Times New Roman" w:cs="Times New Roman"/>
          <w:color w:val="000000" w:themeColor="text1"/>
          <w:sz w:val="24"/>
          <w:szCs w:val="24"/>
          <w:lang w:val="sv-SE"/>
        </w:rPr>
        <w:t xml:space="preserve">. Berdasarkan hasil df.info(), dataset terdiri dari tiga jenis tipe data, yaitu </w:t>
      </w:r>
      <w:r w:rsidRPr="0086476A">
        <w:rPr>
          <w:rFonts w:ascii="Times New Roman" w:hAnsi="Times New Roman" w:cs="Times New Roman"/>
          <w:b/>
          <w:bCs/>
          <w:color w:val="000000" w:themeColor="text1"/>
          <w:sz w:val="24"/>
          <w:szCs w:val="24"/>
          <w:lang w:val="sv-SE"/>
        </w:rPr>
        <w:t>integer (int64)</w:t>
      </w:r>
      <w:r w:rsidRPr="0086476A">
        <w:rPr>
          <w:rFonts w:ascii="Times New Roman" w:hAnsi="Times New Roman" w:cs="Times New Roman"/>
          <w:color w:val="000000" w:themeColor="text1"/>
          <w:sz w:val="24"/>
          <w:szCs w:val="24"/>
          <w:lang w:val="sv-SE"/>
        </w:rPr>
        <w:t xml:space="preserve">, </w:t>
      </w:r>
      <w:r w:rsidRPr="0086476A">
        <w:rPr>
          <w:rFonts w:ascii="Times New Roman" w:hAnsi="Times New Roman" w:cs="Times New Roman"/>
          <w:b/>
          <w:bCs/>
          <w:color w:val="000000" w:themeColor="text1"/>
          <w:sz w:val="24"/>
          <w:szCs w:val="24"/>
          <w:lang w:val="sv-SE"/>
        </w:rPr>
        <w:t>floating point (float64)</w:t>
      </w:r>
      <w:r w:rsidRPr="0086476A">
        <w:rPr>
          <w:rFonts w:ascii="Times New Roman" w:hAnsi="Times New Roman" w:cs="Times New Roman"/>
          <w:color w:val="000000" w:themeColor="text1"/>
          <w:sz w:val="24"/>
          <w:szCs w:val="24"/>
          <w:lang w:val="sv-SE"/>
        </w:rPr>
        <w:t xml:space="preserve">, dan </w:t>
      </w:r>
      <w:r w:rsidRPr="0086476A">
        <w:rPr>
          <w:rFonts w:ascii="Times New Roman" w:hAnsi="Times New Roman" w:cs="Times New Roman"/>
          <w:b/>
          <w:bCs/>
          <w:color w:val="000000" w:themeColor="text1"/>
          <w:sz w:val="24"/>
          <w:szCs w:val="24"/>
          <w:lang w:val="sv-SE"/>
        </w:rPr>
        <w:t>object (kategorikal)</w:t>
      </w:r>
      <w:r w:rsidRPr="0086476A">
        <w:rPr>
          <w:rFonts w:ascii="Times New Roman" w:hAnsi="Times New Roman" w:cs="Times New Roman"/>
          <w:color w:val="000000" w:themeColor="text1"/>
          <w:sz w:val="24"/>
          <w:szCs w:val="24"/>
          <w:lang w:val="sv-SE"/>
        </w:rPr>
        <w:t>.</w:t>
      </w:r>
    </w:p>
    <w:p w14:paraId="4F5307B0" w14:textId="77777777" w:rsidR="001826D3" w:rsidRPr="0086476A" w:rsidRDefault="001826D3" w:rsidP="0086476A">
      <w:pPr>
        <w:jc w:val="both"/>
        <w:rPr>
          <w:rFonts w:ascii="Times New Roman" w:hAnsi="Times New Roman" w:cs="Times New Roman"/>
          <w:color w:val="000000" w:themeColor="text1"/>
          <w:sz w:val="24"/>
          <w:szCs w:val="24"/>
          <w:lang w:val="en-ID"/>
        </w:rPr>
      </w:pPr>
      <w:r w:rsidRPr="0086476A">
        <w:rPr>
          <w:rFonts w:ascii="Times New Roman" w:hAnsi="Times New Roman" w:cs="Times New Roman"/>
          <w:color w:val="000000" w:themeColor="text1"/>
          <w:sz w:val="24"/>
          <w:szCs w:val="24"/>
          <w:lang w:val="sv-SE"/>
        </w:rPr>
        <w:t xml:space="preserve">Atribut numerik didominasi oleh data bertipe </w:t>
      </w:r>
      <w:r w:rsidRPr="0086476A">
        <w:rPr>
          <w:rFonts w:ascii="Times New Roman" w:hAnsi="Times New Roman" w:cs="Times New Roman"/>
          <w:b/>
          <w:bCs/>
          <w:color w:val="000000" w:themeColor="text1"/>
          <w:sz w:val="24"/>
          <w:szCs w:val="24"/>
          <w:lang w:val="sv-SE"/>
        </w:rPr>
        <w:t>int64</w:t>
      </w:r>
      <w:r w:rsidRPr="0086476A">
        <w:rPr>
          <w:rFonts w:ascii="Times New Roman" w:hAnsi="Times New Roman" w:cs="Times New Roman"/>
          <w:color w:val="000000" w:themeColor="text1"/>
          <w:sz w:val="24"/>
          <w:szCs w:val="24"/>
          <w:lang w:val="sv-SE"/>
        </w:rPr>
        <w:t xml:space="preserve">, seperti usia penumpang, jarak penerbangan, serta penilaian layanan maskapai. </w:t>
      </w:r>
      <w:proofErr w:type="spellStart"/>
      <w:r w:rsidRPr="0086476A">
        <w:rPr>
          <w:rFonts w:ascii="Times New Roman" w:hAnsi="Times New Roman" w:cs="Times New Roman"/>
          <w:color w:val="000000" w:themeColor="text1"/>
          <w:sz w:val="24"/>
          <w:szCs w:val="24"/>
          <w:lang w:val="en-ID"/>
        </w:rPr>
        <w:t>Sementara</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itu</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atribut</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bertipe</w:t>
      </w:r>
      <w:proofErr w:type="spellEnd"/>
      <w:r w:rsidRPr="0086476A">
        <w:rPr>
          <w:rFonts w:ascii="Times New Roman" w:hAnsi="Times New Roman" w:cs="Times New Roman"/>
          <w:color w:val="000000" w:themeColor="text1"/>
          <w:sz w:val="24"/>
          <w:szCs w:val="24"/>
          <w:lang w:val="en-ID"/>
        </w:rPr>
        <w:t xml:space="preserve"> </w:t>
      </w:r>
      <w:r w:rsidRPr="0086476A">
        <w:rPr>
          <w:rFonts w:ascii="Times New Roman" w:hAnsi="Times New Roman" w:cs="Times New Roman"/>
          <w:b/>
          <w:bCs/>
          <w:color w:val="000000" w:themeColor="text1"/>
          <w:sz w:val="24"/>
          <w:szCs w:val="24"/>
          <w:lang w:val="en-ID"/>
        </w:rPr>
        <w:t>object</w:t>
      </w:r>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digunakan</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untuk</w:t>
      </w:r>
      <w:proofErr w:type="spellEnd"/>
      <w:r w:rsidRPr="0086476A">
        <w:rPr>
          <w:rFonts w:ascii="Times New Roman" w:hAnsi="Times New Roman" w:cs="Times New Roman"/>
          <w:color w:val="000000" w:themeColor="text1"/>
          <w:sz w:val="24"/>
          <w:szCs w:val="24"/>
          <w:lang w:val="en-ID"/>
        </w:rPr>
        <w:t xml:space="preserve"> data </w:t>
      </w:r>
      <w:proofErr w:type="spellStart"/>
      <w:r w:rsidRPr="0086476A">
        <w:rPr>
          <w:rFonts w:ascii="Times New Roman" w:hAnsi="Times New Roman" w:cs="Times New Roman"/>
          <w:color w:val="000000" w:themeColor="text1"/>
          <w:sz w:val="24"/>
          <w:szCs w:val="24"/>
          <w:lang w:val="en-ID"/>
        </w:rPr>
        <w:t>kategorikal</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seperti</w:t>
      </w:r>
      <w:proofErr w:type="spellEnd"/>
      <w:r w:rsidRPr="0086476A">
        <w:rPr>
          <w:rFonts w:ascii="Times New Roman" w:hAnsi="Times New Roman" w:cs="Times New Roman"/>
          <w:color w:val="000000" w:themeColor="text1"/>
          <w:sz w:val="24"/>
          <w:szCs w:val="24"/>
          <w:lang w:val="en-ID"/>
        </w:rPr>
        <w:t xml:space="preserve"> </w:t>
      </w:r>
      <w:r w:rsidRPr="0086476A">
        <w:rPr>
          <w:rFonts w:ascii="Times New Roman" w:hAnsi="Times New Roman" w:cs="Times New Roman"/>
          <w:i/>
          <w:iCs/>
          <w:color w:val="000000" w:themeColor="text1"/>
          <w:sz w:val="24"/>
          <w:szCs w:val="24"/>
          <w:lang w:val="en-ID"/>
        </w:rPr>
        <w:t>Gender</w:t>
      </w:r>
      <w:r w:rsidRPr="0086476A">
        <w:rPr>
          <w:rFonts w:ascii="Times New Roman" w:hAnsi="Times New Roman" w:cs="Times New Roman"/>
          <w:color w:val="000000" w:themeColor="text1"/>
          <w:sz w:val="24"/>
          <w:szCs w:val="24"/>
          <w:lang w:val="en-ID"/>
        </w:rPr>
        <w:t xml:space="preserve">, </w:t>
      </w:r>
      <w:r w:rsidRPr="0086476A">
        <w:rPr>
          <w:rFonts w:ascii="Times New Roman" w:hAnsi="Times New Roman" w:cs="Times New Roman"/>
          <w:i/>
          <w:iCs/>
          <w:color w:val="000000" w:themeColor="text1"/>
          <w:sz w:val="24"/>
          <w:szCs w:val="24"/>
          <w:lang w:val="en-ID"/>
        </w:rPr>
        <w:t>Customer Type</w:t>
      </w:r>
      <w:r w:rsidRPr="0086476A">
        <w:rPr>
          <w:rFonts w:ascii="Times New Roman" w:hAnsi="Times New Roman" w:cs="Times New Roman"/>
          <w:color w:val="000000" w:themeColor="text1"/>
          <w:sz w:val="24"/>
          <w:szCs w:val="24"/>
          <w:lang w:val="en-ID"/>
        </w:rPr>
        <w:t xml:space="preserve">, </w:t>
      </w:r>
      <w:r w:rsidRPr="0086476A">
        <w:rPr>
          <w:rFonts w:ascii="Times New Roman" w:hAnsi="Times New Roman" w:cs="Times New Roman"/>
          <w:i/>
          <w:iCs/>
          <w:color w:val="000000" w:themeColor="text1"/>
          <w:sz w:val="24"/>
          <w:szCs w:val="24"/>
          <w:lang w:val="en-ID"/>
        </w:rPr>
        <w:t>Type of Travel</w:t>
      </w:r>
      <w:r w:rsidRPr="0086476A">
        <w:rPr>
          <w:rFonts w:ascii="Times New Roman" w:hAnsi="Times New Roman" w:cs="Times New Roman"/>
          <w:color w:val="000000" w:themeColor="text1"/>
          <w:sz w:val="24"/>
          <w:szCs w:val="24"/>
          <w:lang w:val="en-ID"/>
        </w:rPr>
        <w:t xml:space="preserve">, </w:t>
      </w:r>
      <w:r w:rsidRPr="0086476A">
        <w:rPr>
          <w:rFonts w:ascii="Times New Roman" w:hAnsi="Times New Roman" w:cs="Times New Roman"/>
          <w:i/>
          <w:iCs/>
          <w:color w:val="000000" w:themeColor="text1"/>
          <w:sz w:val="24"/>
          <w:szCs w:val="24"/>
          <w:lang w:val="en-ID"/>
        </w:rPr>
        <w:t>Class</w:t>
      </w:r>
      <w:r w:rsidRPr="0086476A">
        <w:rPr>
          <w:rFonts w:ascii="Times New Roman" w:hAnsi="Times New Roman" w:cs="Times New Roman"/>
          <w:color w:val="000000" w:themeColor="text1"/>
          <w:sz w:val="24"/>
          <w:szCs w:val="24"/>
          <w:lang w:val="en-ID"/>
        </w:rPr>
        <w:t xml:space="preserve">, dan </w:t>
      </w:r>
      <w:r w:rsidRPr="0086476A">
        <w:rPr>
          <w:rFonts w:ascii="Times New Roman" w:hAnsi="Times New Roman" w:cs="Times New Roman"/>
          <w:i/>
          <w:iCs/>
          <w:color w:val="000000" w:themeColor="text1"/>
          <w:sz w:val="24"/>
          <w:szCs w:val="24"/>
          <w:lang w:val="en-ID"/>
        </w:rPr>
        <w:t>Satisfaction</w:t>
      </w:r>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sebagai</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variabel</w:t>
      </w:r>
      <w:proofErr w:type="spellEnd"/>
      <w:r w:rsidRPr="0086476A">
        <w:rPr>
          <w:rFonts w:ascii="Times New Roman" w:hAnsi="Times New Roman" w:cs="Times New Roman"/>
          <w:color w:val="000000" w:themeColor="text1"/>
          <w:sz w:val="24"/>
          <w:szCs w:val="24"/>
          <w:lang w:val="en-ID"/>
        </w:rPr>
        <w:t xml:space="preserve"> target.</w:t>
      </w:r>
    </w:p>
    <w:p w14:paraId="3F5ABC16" w14:textId="77777777" w:rsidR="001826D3" w:rsidRPr="0086476A" w:rsidRDefault="001826D3" w:rsidP="0086476A">
      <w:pPr>
        <w:jc w:val="both"/>
        <w:rPr>
          <w:rFonts w:ascii="Times New Roman" w:hAnsi="Times New Roman" w:cs="Times New Roman"/>
          <w:color w:val="000000" w:themeColor="text1"/>
          <w:sz w:val="24"/>
          <w:szCs w:val="24"/>
          <w:lang w:val="en-ID"/>
        </w:rPr>
      </w:pPr>
      <w:r w:rsidRPr="0086476A">
        <w:rPr>
          <w:rFonts w:ascii="Times New Roman" w:hAnsi="Times New Roman" w:cs="Times New Roman"/>
          <w:color w:val="000000" w:themeColor="text1"/>
          <w:sz w:val="24"/>
          <w:szCs w:val="24"/>
          <w:lang w:val="en-ID"/>
        </w:rPr>
        <w:t xml:space="preserve">Selain </w:t>
      </w:r>
      <w:proofErr w:type="spellStart"/>
      <w:r w:rsidRPr="0086476A">
        <w:rPr>
          <w:rFonts w:ascii="Times New Roman" w:hAnsi="Times New Roman" w:cs="Times New Roman"/>
          <w:color w:val="000000" w:themeColor="text1"/>
          <w:sz w:val="24"/>
          <w:szCs w:val="24"/>
          <w:lang w:val="en-ID"/>
        </w:rPr>
        <w:t>itu</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penggunaan</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memori</w:t>
      </w:r>
      <w:proofErr w:type="spellEnd"/>
      <w:r w:rsidRPr="0086476A">
        <w:rPr>
          <w:rFonts w:ascii="Times New Roman" w:hAnsi="Times New Roman" w:cs="Times New Roman"/>
          <w:color w:val="000000" w:themeColor="text1"/>
          <w:sz w:val="24"/>
          <w:szCs w:val="24"/>
          <w:lang w:val="en-ID"/>
        </w:rPr>
        <w:t xml:space="preserve"> dataset </w:t>
      </w:r>
      <w:proofErr w:type="spellStart"/>
      <w:r w:rsidRPr="0086476A">
        <w:rPr>
          <w:rFonts w:ascii="Times New Roman" w:hAnsi="Times New Roman" w:cs="Times New Roman"/>
          <w:color w:val="000000" w:themeColor="text1"/>
          <w:sz w:val="24"/>
          <w:szCs w:val="24"/>
          <w:lang w:val="en-ID"/>
        </w:rPr>
        <w:t>tercatat</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sekitar</w:t>
      </w:r>
      <w:proofErr w:type="spellEnd"/>
      <w:r w:rsidRPr="0086476A">
        <w:rPr>
          <w:rFonts w:ascii="Times New Roman" w:hAnsi="Times New Roman" w:cs="Times New Roman"/>
          <w:color w:val="000000" w:themeColor="text1"/>
          <w:sz w:val="24"/>
          <w:szCs w:val="24"/>
          <w:lang w:val="en-ID"/>
        </w:rPr>
        <w:t xml:space="preserve"> </w:t>
      </w:r>
      <w:r w:rsidRPr="0086476A">
        <w:rPr>
          <w:rFonts w:ascii="Times New Roman" w:hAnsi="Times New Roman" w:cs="Times New Roman"/>
          <w:b/>
          <w:bCs/>
          <w:color w:val="000000" w:themeColor="text1"/>
          <w:sz w:val="24"/>
          <w:szCs w:val="24"/>
          <w:lang w:val="en-ID"/>
        </w:rPr>
        <w:t>19.8 MB</w:t>
      </w:r>
      <w:r w:rsidRPr="0086476A">
        <w:rPr>
          <w:rFonts w:ascii="Times New Roman" w:hAnsi="Times New Roman" w:cs="Times New Roman"/>
          <w:color w:val="000000" w:themeColor="text1"/>
          <w:sz w:val="24"/>
          <w:szCs w:val="24"/>
          <w:lang w:val="en-ID"/>
        </w:rPr>
        <w:t xml:space="preserve">, yang </w:t>
      </w:r>
      <w:proofErr w:type="spellStart"/>
      <w:r w:rsidRPr="0086476A">
        <w:rPr>
          <w:rFonts w:ascii="Times New Roman" w:hAnsi="Times New Roman" w:cs="Times New Roman"/>
          <w:color w:val="000000" w:themeColor="text1"/>
          <w:sz w:val="24"/>
          <w:szCs w:val="24"/>
          <w:lang w:val="en-ID"/>
        </w:rPr>
        <w:t>masih</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tergolong</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efisien</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untuk</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diproses</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menggunakan</w:t>
      </w:r>
      <w:proofErr w:type="spellEnd"/>
      <w:r w:rsidRPr="0086476A">
        <w:rPr>
          <w:rFonts w:ascii="Times New Roman" w:hAnsi="Times New Roman" w:cs="Times New Roman"/>
          <w:color w:val="000000" w:themeColor="text1"/>
          <w:sz w:val="24"/>
          <w:szCs w:val="24"/>
          <w:lang w:val="en-ID"/>
        </w:rPr>
        <w:t xml:space="preserve"> Python dan Google </w:t>
      </w:r>
      <w:proofErr w:type="spellStart"/>
      <w:r w:rsidRPr="0086476A">
        <w:rPr>
          <w:rFonts w:ascii="Times New Roman" w:hAnsi="Times New Roman" w:cs="Times New Roman"/>
          <w:color w:val="000000" w:themeColor="text1"/>
          <w:sz w:val="24"/>
          <w:szCs w:val="24"/>
          <w:lang w:val="en-ID"/>
        </w:rPr>
        <w:t>Colab</w:t>
      </w:r>
      <w:proofErr w:type="spellEnd"/>
      <w:r w:rsidRPr="0086476A">
        <w:rPr>
          <w:rFonts w:ascii="Times New Roman" w:hAnsi="Times New Roman" w:cs="Times New Roman"/>
          <w:color w:val="000000" w:themeColor="text1"/>
          <w:sz w:val="24"/>
          <w:szCs w:val="24"/>
          <w:lang w:val="en-ID"/>
        </w:rPr>
        <w:t>.</w:t>
      </w:r>
    </w:p>
    <w:p w14:paraId="759C8814" w14:textId="77777777" w:rsidR="001826D3" w:rsidRPr="0086476A" w:rsidRDefault="001826D3" w:rsidP="0086476A">
      <w:pPr>
        <w:jc w:val="both"/>
        <w:rPr>
          <w:rFonts w:ascii="Times New Roman" w:hAnsi="Times New Roman" w:cs="Times New Roman"/>
          <w:color w:val="000000" w:themeColor="text1"/>
          <w:sz w:val="24"/>
          <w:szCs w:val="24"/>
          <w:lang w:val="en-ID"/>
        </w:rPr>
      </w:pPr>
    </w:p>
    <w:p w14:paraId="508A0A1D" w14:textId="1AEBA0FB" w:rsidR="001826D3" w:rsidRPr="0086476A" w:rsidRDefault="001826D3" w:rsidP="001B79B8">
      <w:pPr>
        <w:rPr>
          <w:rFonts w:ascii="Times New Roman" w:hAnsi="Times New Roman" w:cs="Times New Roman"/>
          <w:b/>
          <w:bCs/>
          <w:color w:val="000000" w:themeColor="text1"/>
          <w:sz w:val="24"/>
          <w:szCs w:val="24"/>
          <w:lang w:val="en-ID"/>
        </w:rPr>
      </w:pPr>
      <w:r w:rsidRPr="0086476A">
        <w:rPr>
          <w:rFonts w:ascii="Times New Roman" w:hAnsi="Times New Roman" w:cs="Times New Roman"/>
          <w:b/>
          <w:bCs/>
          <w:color w:val="000000" w:themeColor="text1"/>
          <w:sz w:val="24"/>
          <w:szCs w:val="24"/>
          <w:lang w:val="en-ID"/>
        </w:rPr>
        <w:lastRenderedPageBreak/>
        <w:t xml:space="preserve">b. </w:t>
      </w:r>
      <w:proofErr w:type="spellStart"/>
      <w:r w:rsidRPr="0086476A">
        <w:rPr>
          <w:rFonts w:ascii="Times New Roman" w:hAnsi="Times New Roman" w:cs="Times New Roman"/>
          <w:b/>
          <w:bCs/>
          <w:color w:val="000000" w:themeColor="text1"/>
          <w:sz w:val="24"/>
          <w:szCs w:val="24"/>
          <w:lang w:val="en-ID"/>
        </w:rPr>
        <w:t>Pemeriksaan</w:t>
      </w:r>
      <w:proofErr w:type="spellEnd"/>
      <w:r w:rsidRPr="0086476A">
        <w:rPr>
          <w:rFonts w:ascii="Times New Roman" w:hAnsi="Times New Roman" w:cs="Times New Roman"/>
          <w:b/>
          <w:bCs/>
          <w:color w:val="000000" w:themeColor="text1"/>
          <w:sz w:val="24"/>
          <w:szCs w:val="24"/>
          <w:lang w:val="en-ID"/>
        </w:rPr>
        <w:t xml:space="preserve"> Missing Value</w:t>
      </w:r>
      <w:r w:rsidRPr="0086476A">
        <w:rPr>
          <w:rFonts w:ascii="Times New Roman" w:hAnsi="Times New Roman" w:cs="Times New Roman"/>
          <w:b/>
          <w:bCs/>
          <w:color w:val="000000" w:themeColor="text1"/>
          <w:sz w:val="24"/>
          <w:szCs w:val="24"/>
          <w:lang w:val="en-ID"/>
        </w:rPr>
        <w:br/>
      </w:r>
    </w:p>
    <w:p w14:paraId="2908C607" w14:textId="407B5F00" w:rsidR="00884162" w:rsidRPr="0086476A" w:rsidRDefault="00884162" w:rsidP="0086476A">
      <w:pPr>
        <w:jc w:val="both"/>
        <w:rPr>
          <w:rFonts w:ascii="Times New Roman" w:hAnsi="Times New Roman" w:cs="Times New Roman"/>
          <w:b/>
          <w:bCs/>
          <w:color w:val="000000" w:themeColor="text1"/>
          <w:sz w:val="24"/>
          <w:szCs w:val="24"/>
          <w:lang w:val="en-ID"/>
        </w:rPr>
      </w:pPr>
      <w:r w:rsidRPr="0086476A">
        <w:rPr>
          <w:rFonts w:ascii="Times New Roman" w:hAnsi="Times New Roman" w:cs="Times New Roman"/>
          <w:b/>
          <w:bCs/>
          <w:noProof/>
          <w:color w:val="000000" w:themeColor="text1"/>
          <w:sz w:val="24"/>
          <w:szCs w:val="24"/>
          <w:lang w:val="en-ID"/>
        </w:rPr>
        <w:drawing>
          <wp:inline distT="0" distB="0" distL="0" distR="0" wp14:anchorId="57F85B90" wp14:editId="1468E3D0">
            <wp:extent cx="3619500" cy="3680244"/>
            <wp:effectExtent l="0" t="0" r="0" b="0"/>
            <wp:docPr id="759366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366786" name=""/>
                    <pic:cNvPicPr/>
                  </pic:nvPicPr>
                  <pic:blipFill>
                    <a:blip r:embed="rId12"/>
                    <a:stretch>
                      <a:fillRect/>
                    </a:stretch>
                  </pic:blipFill>
                  <pic:spPr>
                    <a:xfrm>
                      <a:off x="0" y="0"/>
                      <a:ext cx="3624146" cy="3684968"/>
                    </a:xfrm>
                    <a:prstGeom prst="rect">
                      <a:avLst/>
                    </a:prstGeom>
                  </pic:spPr>
                </pic:pic>
              </a:graphicData>
            </a:graphic>
          </wp:inline>
        </w:drawing>
      </w:r>
    </w:p>
    <w:p w14:paraId="4D4C4C19" w14:textId="77777777" w:rsidR="00F802AA" w:rsidRPr="0086476A" w:rsidRDefault="00F802AA" w:rsidP="0086476A">
      <w:pPr>
        <w:jc w:val="both"/>
        <w:rPr>
          <w:rFonts w:ascii="Times New Roman" w:hAnsi="Times New Roman" w:cs="Times New Roman"/>
          <w:b/>
          <w:bCs/>
          <w:color w:val="000000" w:themeColor="text1"/>
          <w:sz w:val="24"/>
          <w:szCs w:val="24"/>
          <w:lang w:val="en-ID"/>
        </w:rPr>
      </w:pPr>
    </w:p>
    <w:p w14:paraId="53F7A20A" w14:textId="75864144" w:rsidR="00884162" w:rsidRPr="0086476A" w:rsidRDefault="00884162" w:rsidP="0086476A">
      <w:pPr>
        <w:jc w:val="both"/>
        <w:rPr>
          <w:rFonts w:ascii="Times New Roman" w:hAnsi="Times New Roman" w:cs="Times New Roman"/>
          <w:color w:val="000000" w:themeColor="text1"/>
          <w:sz w:val="24"/>
          <w:szCs w:val="24"/>
          <w:lang w:val="en-ID"/>
        </w:rPr>
      </w:pPr>
      <w:r w:rsidRPr="0086476A">
        <w:rPr>
          <w:rFonts w:ascii="Times New Roman" w:hAnsi="Times New Roman" w:cs="Times New Roman"/>
          <w:noProof/>
          <w:color w:val="000000" w:themeColor="text1"/>
          <w:sz w:val="24"/>
          <w:szCs w:val="24"/>
          <w:lang w:val="en-ID"/>
        </w:rPr>
        <w:drawing>
          <wp:inline distT="0" distB="0" distL="0" distR="0" wp14:anchorId="3A82B508" wp14:editId="73E61286">
            <wp:extent cx="4083050" cy="2474876"/>
            <wp:effectExtent l="0" t="0" r="0" b="1905"/>
            <wp:docPr id="2092681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681664" name=""/>
                    <pic:cNvPicPr/>
                  </pic:nvPicPr>
                  <pic:blipFill>
                    <a:blip r:embed="rId13"/>
                    <a:stretch>
                      <a:fillRect/>
                    </a:stretch>
                  </pic:blipFill>
                  <pic:spPr>
                    <a:xfrm>
                      <a:off x="0" y="0"/>
                      <a:ext cx="4089261" cy="2478640"/>
                    </a:xfrm>
                    <a:prstGeom prst="rect">
                      <a:avLst/>
                    </a:prstGeom>
                  </pic:spPr>
                </pic:pic>
              </a:graphicData>
            </a:graphic>
          </wp:inline>
        </w:drawing>
      </w:r>
    </w:p>
    <w:p w14:paraId="5AB2DAD1" w14:textId="16F87044" w:rsidR="001826D3" w:rsidRPr="0086476A" w:rsidRDefault="001826D3" w:rsidP="0086476A">
      <w:pPr>
        <w:jc w:val="both"/>
        <w:rPr>
          <w:rFonts w:ascii="Times New Roman" w:hAnsi="Times New Roman" w:cs="Times New Roman"/>
          <w:color w:val="000000" w:themeColor="text1"/>
          <w:sz w:val="24"/>
          <w:szCs w:val="24"/>
          <w:lang w:val="en-ID"/>
        </w:rPr>
      </w:pPr>
      <w:proofErr w:type="spellStart"/>
      <w:r w:rsidRPr="0086476A">
        <w:rPr>
          <w:rFonts w:ascii="Times New Roman" w:hAnsi="Times New Roman" w:cs="Times New Roman"/>
          <w:color w:val="000000" w:themeColor="text1"/>
          <w:sz w:val="24"/>
          <w:szCs w:val="24"/>
          <w:lang w:val="en-ID"/>
        </w:rPr>
        <w:t>Berdasarkan</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hasil</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pemeriksaan</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menggunakan</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fungsi</w:t>
      </w:r>
      <w:proofErr w:type="spellEnd"/>
      <w:r w:rsidRPr="0086476A">
        <w:rPr>
          <w:rFonts w:ascii="Times New Roman" w:hAnsi="Times New Roman" w:cs="Times New Roman"/>
          <w:color w:val="000000" w:themeColor="text1"/>
          <w:sz w:val="24"/>
          <w:szCs w:val="24"/>
          <w:lang w:val="en-ID"/>
        </w:rPr>
        <w:t xml:space="preserve"> </w:t>
      </w:r>
      <w:proofErr w:type="spellStart"/>
      <w:proofErr w:type="gramStart"/>
      <w:r w:rsidRPr="0086476A">
        <w:rPr>
          <w:rFonts w:ascii="Times New Roman" w:hAnsi="Times New Roman" w:cs="Times New Roman"/>
          <w:color w:val="000000" w:themeColor="text1"/>
          <w:sz w:val="24"/>
          <w:szCs w:val="24"/>
          <w:lang w:val="en-ID"/>
        </w:rPr>
        <w:t>df.isnull</w:t>
      </w:r>
      <w:proofErr w:type="spellEnd"/>
      <w:proofErr w:type="gramEnd"/>
      <w:r w:rsidRPr="0086476A">
        <w:rPr>
          <w:rFonts w:ascii="Times New Roman" w:hAnsi="Times New Roman" w:cs="Times New Roman"/>
          <w:color w:val="000000" w:themeColor="text1"/>
          <w:sz w:val="24"/>
          <w:szCs w:val="24"/>
          <w:lang w:val="en-ID"/>
        </w:rPr>
        <w:t>(</w:t>
      </w:r>
      <w:proofErr w:type="gramStart"/>
      <w:r w:rsidRPr="0086476A">
        <w:rPr>
          <w:rFonts w:ascii="Times New Roman" w:hAnsi="Times New Roman" w:cs="Times New Roman"/>
          <w:color w:val="000000" w:themeColor="text1"/>
          <w:sz w:val="24"/>
          <w:szCs w:val="24"/>
          <w:lang w:val="en-ID"/>
        </w:rPr>
        <w:t>).sum</w:t>
      </w:r>
      <w:proofErr w:type="gram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diketahui</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bahwa</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b/>
          <w:bCs/>
          <w:color w:val="000000" w:themeColor="text1"/>
          <w:sz w:val="24"/>
          <w:szCs w:val="24"/>
          <w:lang w:val="en-ID"/>
        </w:rPr>
        <w:t>sebagian</w:t>
      </w:r>
      <w:proofErr w:type="spellEnd"/>
      <w:r w:rsidRPr="0086476A">
        <w:rPr>
          <w:rFonts w:ascii="Times New Roman" w:hAnsi="Times New Roman" w:cs="Times New Roman"/>
          <w:b/>
          <w:bCs/>
          <w:color w:val="000000" w:themeColor="text1"/>
          <w:sz w:val="24"/>
          <w:szCs w:val="24"/>
          <w:lang w:val="en-ID"/>
        </w:rPr>
        <w:t xml:space="preserve"> </w:t>
      </w:r>
      <w:proofErr w:type="spellStart"/>
      <w:r w:rsidRPr="0086476A">
        <w:rPr>
          <w:rFonts w:ascii="Times New Roman" w:hAnsi="Times New Roman" w:cs="Times New Roman"/>
          <w:b/>
          <w:bCs/>
          <w:color w:val="000000" w:themeColor="text1"/>
          <w:sz w:val="24"/>
          <w:szCs w:val="24"/>
          <w:lang w:val="en-ID"/>
        </w:rPr>
        <w:t>besar</w:t>
      </w:r>
      <w:proofErr w:type="spellEnd"/>
      <w:r w:rsidRPr="0086476A">
        <w:rPr>
          <w:rFonts w:ascii="Times New Roman" w:hAnsi="Times New Roman" w:cs="Times New Roman"/>
          <w:b/>
          <w:bCs/>
          <w:color w:val="000000" w:themeColor="text1"/>
          <w:sz w:val="24"/>
          <w:szCs w:val="24"/>
          <w:lang w:val="en-ID"/>
        </w:rPr>
        <w:t xml:space="preserve"> </w:t>
      </w:r>
      <w:proofErr w:type="spellStart"/>
      <w:r w:rsidRPr="0086476A">
        <w:rPr>
          <w:rFonts w:ascii="Times New Roman" w:hAnsi="Times New Roman" w:cs="Times New Roman"/>
          <w:b/>
          <w:bCs/>
          <w:color w:val="000000" w:themeColor="text1"/>
          <w:sz w:val="24"/>
          <w:szCs w:val="24"/>
          <w:lang w:val="en-ID"/>
        </w:rPr>
        <w:t>atribut</w:t>
      </w:r>
      <w:proofErr w:type="spellEnd"/>
      <w:r w:rsidRPr="0086476A">
        <w:rPr>
          <w:rFonts w:ascii="Times New Roman" w:hAnsi="Times New Roman" w:cs="Times New Roman"/>
          <w:b/>
          <w:bCs/>
          <w:color w:val="000000" w:themeColor="text1"/>
          <w:sz w:val="24"/>
          <w:szCs w:val="24"/>
          <w:lang w:val="en-ID"/>
        </w:rPr>
        <w:t xml:space="preserve"> </w:t>
      </w:r>
      <w:proofErr w:type="spellStart"/>
      <w:r w:rsidRPr="0086476A">
        <w:rPr>
          <w:rFonts w:ascii="Times New Roman" w:hAnsi="Times New Roman" w:cs="Times New Roman"/>
          <w:b/>
          <w:bCs/>
          <w:color w:val="000000" w:themeColor="text1"/>
          <w:sz w:val="24"/>
          <w:szCs w:val="24"/>
          <w:lang w:val="en-ID"/>
        </w:rPr>
        <w:t>tidak</w:t>
      </w:r>
      <w:proofErr w:type="spellEnd"/>
      <w:r w:rsidRPr="0086476A">
        <w:rPr>
          <w:rFonts w:ascii="Times New Roman" w:hAnsi="Times New Roman" w:cs="Times New Roman"/>
          <w:b/>
          <w:bCs/>
          <w:color w:val="000000" w:themeColor="text1"/>
          <w:sz w:val="24"/>
          <w:szCs w:val="24"/>
          <w:lang w:val="en-ID"/>
        </w:rPr>
        <w:t xml:space="preserve"> </w:t>
      </w:r>
      <w:proofErr w:type="spellStart"/>
      <w:r w:rsidRPr="0086476A">
        <w:rPr>
          <w:rFonts w:ascii="Times New Roman" w:hAnsi="Times New Roman" w:cs="Times New Roman"/>
          <w:b/>
          <w:bCs/>
          <w:color w:val="000000" w:themeColor="text1"/>
          <w:sz w:val="24"/>
          <w:szCs w:val="24"/>
          <w:lang w:val="en-ID"/>
        </w:rPr>
        <w:t>memiliki</w:t>
      </w:r>
      <w:proofErr w:type="spellEnd"/>
      <w:r w:rsidRPr="0086476A">
        <w:rPr>
          <w:rFonts w:ascii="Times New Roman" w:hAnsi="Times New Roman" w:cs="Times New Roman"/>
          <w:b/>
          <w:bCs/>
          <w:color w:val="000000" w:themeColor="text1"/>
          <w:sz w:val="24"/>
          <w:szCs w:val="24"/>
          <w:lang w:val="en-ID"/>
        </w:rPr>
        <w:t xml:space="preserve"> </w:t>
      </w:r>
      <w:proofErr w:type="spellStart"/>
      <w:r w:rsidRPr="0086476A">
        <w:rPr>
          <w:rFonts w:ascii="Times New Roman" w:hAnsi="Times New Roman" w:cs="Times New Roman"/>
          <w:b/>
          <w:bCs/>
          <w:color w:val="000000" w:themeColor="text1"/>
          <w:sz w:val="24"/>
          <w:szCs w:val="24"/>
          <w:lang w:val="en-ID"/>
        </w:rPr>
        <w:t>nilai</w:t>
      </w:r>
      <w:proofErr w:type="spellEnd"/>
      <w:r w:rsidRPr="0086476A">
        <w:rPr>
          <w:rFonts w:ascii="Times New Roman" w:hAnsi="Times New Roman" w:cs="Times New Roman"/>
          <w:b/>
          <w:bCs/>
          <w:color w:val="000000" w:themeColor="text1"/>
          <w:sz w:val="24"/>
          <w:szCs w:val="24"/>
          <w:lang w:val="en-ID"/>
        </w:rPr>
        <w:t xml:space="preserve"> </w:t>
      </w:r>
      <w:proofErr w:type="spellStart"/>
      <w:r w:rsidRPr="0086476A">
        <w:rPr>
          <w:rFonts w:ascii="Times New Roman" w:hAnsi="Times New Roman" w:cs="Times New Roman"/>
          <w:b/>
          <w:bCs/>
          <w:color w:val="000000" w:themeColor="text1"/>
          <w:sz w:val="24"/>
          <w:szCs w:val="24"/>
          <w:lang w:val="en-ID"/>
        </w:rPr>
        <w:t>kosong</w:t>
      </w:r>
      <w:proofErr w:type="spellEnd"/>
      <w:r w:rsidRPr="0086476A">
        <w:rPr>
          <w:rFonts w:ascii="Times New Roman" w:hAnsi="Times New Roman" w:cs="Times New Roman"/>
          <w:b/>
          <w:bCs/>
          <w:color w:val="000000" w:themeColor="text1"/>
          <w:sz w:val="24"/>
          <w:szCs w:val="24"/>
          <w:lang w:val="en-ID"/>
        </w:rPr>
        <w:t xml:space="preserve"> (missing value)</w:t>
      </w:r>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Namun</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terdapat</w:t>
      </w:r>
      <w:proofErr w:type="spellEnd"/>
      <w:r w:rsidRPr="0086476A">
        <w:rPr>
          <w:rFonts w:ascii="Times New Roman" w:hAnsi="Times New Roman" w:cs="Times New Roman"/>
          <w:color w:val="000000" w:themeColor="text1"/>
          <w:sz w:val="24"/>
          <w:szCs w:val="24"/>
          <w:lang w:val="en-ID"/>
        </w:rPr>
        <w:t xml:space="preserve"> </w:t>
      </w:r>
      <w:r w:rsidRPr="0086476A">
        <w:rPr>
          <w:rFonts w:ascii="Times New Roman" w:hAnsi="Times New Roman" w:cs="Times New Roman"/>
          <w:b/>
          <w:bCs/>
          <w:color w:val="000000" w:themeColor="text1"/>
          <w:sz w:val="24"/>
          <w:szCs w:val="24"/>
          <w:lang w:val="en-ID"/>
        </w:rPr>
        <w:t xml:space="preserve">310 data </w:t>
      </w:r>
      <w:proofErr w:type="spellStart"/>
      <w:r w:rsidRPr="0086476A">
        <w:rPr>
          <w:rFonts w:ascii="Times New Roman" w:hAnsi="Times New Roman" w:cs="Times New Roman"/>
          <w:b/>
          <w:bCs/>
          <w:color w:val="000000" w:themeColor="text1"/>
          <w:sz w:val="24"/>
          <w:szCs w:val="24"/>
          <w:lang w:val="en-ID"/>
        </w:rPr>
        <w:t>kosong</w:t>
      </w:r>
      <w:proofErr w:type="spellEnd"/>
      <w:r w:rsidRPr="0086476A">
        <w:rPr>
          <w:rFonts w:ascii="Times New Roman" w:hAnsi="Times New Roman" w:cs="Times New Roman"/>
          <w:b/>
          <w:bCs/>
          <w:color w:val="000000" w:themeColor="text1"/>
          <w:sz w:val="24"/>
          <w:szCs w:val="24"/>
          <w:lang w:val="en-ID"/>
        </w:rPr>
        <w:t xml:space="preserve"> pada </w:t>
      </w:r>
      <w:proofErr w:type="spellStart"/>
      <w:r w:rsidRPr="0086476A">
        <w:rPr>
          <w:rFonts w:ascii="Times New Roman" w:hAnsi="Times New Roman" w:cs="Times New Roman"/>
          <w:b/>
          <w:bCs/>
          <w:color w:val="000000" w:themeColor="text1"/>
          <w:sz w:val="24"/>
          <w:szCs w:val="24"/>
          <w:lang w:val="en-ID"/>
        </w:rPr>
        <w:t>atribut</w:t>
      </w:r>
      <w:proofErr w:type="spellEnd"/>
      <w:r w:rsidRPr="0086476A">
        <w:rPr>
          <w:rFonts w:ascii="Times New Roman" w:hAnsi="Times New Roman" w:cs="Times New Roman"/>
          <w:b/>
          <w:bCs/>
          <w:color w:val="000000" w:themeColor="text1"/>
          <w:sz w:val="24"/>
          <w:szCs w:val="24"/>
          <w:lang w:val="en-ID"/>
        </w:rPr>
        <w:t xml:space="preserve"> </w:t>
      </w:r>
      <w:r w:rsidRPr="0086476A">
        <w:rPr>
          <w:rFonts w:ascii="Times New Roman" w:hAnsi="Times New Roman" w:cs="Times New Roman"/>
          <w:b/>
          <w:bCs/>
          <w:i/>
          <w:iCs/>
          <w:color w:val="000000" w:themeColor="text1"/>
          <w:sz w:val="24"/>
          <w:szCs w:val="24"/>
          <w:lang w:val="en-ID"/>
        </w:rPr>
        <w:t>Arrival Delay in Minutes</w:t>
      </w:r>
      <w:r w:rsidRPr="0086476A">
        <w:rPr>
          <w:rFonts w:ascii="Times New Roman" w:hAnsi="Times New Roman" w:cs="Times New Roman"/>
          <w:color w:val="000000" w:themeColor="text1"/>
          <w:sz w:val="24"/>
          <w:szCs w:val="24"/>
          <w:lang w:val="en-ID"/>
        </w:rPr>
        <w:t>.</w:t>
      </w:r>
    </w:p>
    <w:p w14:paraId="1A816D6D" w14:textId="77777777" w:rsidR="001826D3" w:rsidRDefault="001826D3" w:rsidP="0086476A">
      <w:pPr>
        <w:jc w:val="both"/>
        <w:rPr>
          <w:rFonts w:ascii="Times New Roman" w:hAnsi="Times New Roman" w:cs="Times New Roman"/>
          <w:color w:val="000000" w:themeColor="text1"/>
          <w:sz w:val="24"/>
          <w:szCs w:val="24"/>
          <w:lang w:val="sv-SE"/>
        </w:rPr>
      </w:pPr>
      <w:r w:rsidRPr="0086476A">
        <w:rPr>
          <w:rFonts w:ascii="Times New Roman" w:hAnsi="Times New Roman" w:cs="Times New Roman"/>
          <w:color w:val="000000" w:themeColor="text1"/>
          <w:sz w:val="24"/>
          <w:szCs w:val="24"/>
          <w:lang w:val="sv-SE"/>
        </w:rPr>
        <w:lastRenderedPageBreak/>
        <w:t>Keberadaan missing value ini perlu ditangani pada tahap preprocessing agar tidak mengganggu proses pelatihan model. Atribut lainnya memiliki nilai lengkap, sehingga tidak memerlukan penanganan khusus terkait missing value.</w:t>
      </w:r>
    </w:p>
    <w:p w14:paraId="3E436678" w14:textId="77777777" w:rsidR="001B79B8" w:rsidRPr="0086476A" w:rsidRDefault="001B79B8" w:rsidP="0086476A">
      <w:pPr>
        <w:jc w:val="both"/>
        <w:rPr>
          <w:rFonts w:ascii="Times New Roman" w:hAnsi="Times New Roman" w:cs="Times New Roman"/>
          <w:color w:val="000000" w:themeColor="text1"/>
          <w:sz w:val="24"/>
          <w:szCs w:val="24"/>
          <w:lang w:val="sv-SE"/>
        </w:rPr>
      </w:pPr>
    </w:p>
    <w:p w14:paraId="74F4C335" w14:textId="62F01E5A" w:rsidR="00884162" w:rsidRPr="0086476A" w:rsidRDefault="00884162" w:rsidP="0086476A">
      <w:pPr>
        <w:jc w:val="both"/>
        <w:rPr>
          <w:rFonts w:ascii="Times New Roman" w:hAnsi="Times New Roman" w:cs="Times New Roman"/>
          <w:b/>
          <w:bCs/>
          <w:color w:val="000000" w:themeColor="text1"/>
          <w:sz w:val="24"/>
          <w:szCs w:val="24"/>
          <w:lang w:val="en-ID"/>
        </w:rPr>
      </w:pPr>
      <w:r w:rsidRPr="0086476A">
        <w:rPr>
          <w:rFonts w:ascii="Times New Roman" w:hAnsi="Times New Roman" w:cs="Times New Roman"/>
          <w:b/>
          <w:bCs/>
          <w:color w:val="000000" w:themeColor="text1"/>
          <w:sz w:val="24"/>
          <w:szCs w:val="24"/>
          <w:lang w:val="en-ID"/>
        </w:rPr>
        <w:t>Exploratory Data Analysis (EDA)</w:t>
      </w:r>
    </w:p>
    <w:p w14:paraId="6CF1BCD7" w14:textId="77777777" w:rsidR="00884162" w:rsidRPr="0086476A" w:rsidRDefault="00884162" w:rsidP="0086476A">
      <w:pPr>
        <w:jc w:val="both"/>
        <w:rPr>
          <w:rFonts w:ascii="Times New Roman" w:hAnsi="Times New Roman" w:cs="Times New Roman"/>
          <w:b/>
          <w:bCs/>
          <w:color w:val="000000" w:themeColor="text1"/>
          <w:sz w:val="24"/>
          <w:szCs w:val="24"/>
          <w:lang w:val="en-ID"/>
        </w:rPr>
      </w:pPr>
      <w:proofErr w:type="spellStart"/>
      <w:r w:rsidRPr="0086476A">
        <w:rPr>
          <w:rFonts w:ascii="Times New Roman" w:hAnsi="Times New Roman" w:cs="Times New Roman"/>
          <w:b/>
          <w:bCs/>
          <w:color w:val="000000" w:themeColor="text1"/>
          <w:sz w:val="24"/>
          <w:szCs w:val="24"/>
          <w:lang w:val="en-ID"/>
        </w:rPr>
        <w:t>Distribusi</w:t>
      </w:r>
      <w:proofErr w:type="spellEnd"/>
      <w:r w:rsidRPr="0086476A">
        <w:rPr>
          <w:rFonts w:ascii="Times New Roman" w:hAnsi="Times New Roman" w:cs="Times New Roman"/>
          <w:b/>
          <w:bCs/>
          <w:color w:val="000000" w:themeColor="text1"/>
          <w:sz w:val="24"/>
          <w:szCs w:val="24"/>
          <w:lang w:val="en-ID"/>
        </w:rPr>
        <w:t xml:space="preserve"> Data </w:t>
      </w:r>
      <w:proofErr w:type="spellStart"/>
      <w:r w:rsidRPr="0086476A">
        <w:rPr>
          <w:rFonts w:ascii="Times New Roman" w:hAnsi="Times New Roman" w:cs="Times New Roman"/>
          <w:b/>
          <w:bCs/>
          <w:color w:val="000000" w:themeColor="text1"/>
          <w:sz w:val="24"/>
          <w:szCs w:val="24"/>
          <w:lang w:val="en-ID"/>
        </w:rPr>
        <w:t>Kepuasan</w:t>
      </w:r>
      <w:proofErr w:type="spellEnd"/>
      <w:r w:rsidRPr="0086476A">
        <w:rPr>
          <w:rFonts w:ascii="Times New Roman" w:hAnsi="Times New Roman" w:cs="Times New Roman"/>
          <w:b/>
          <w:bCs/>
          <w:color w:val="000000" w:themeColor="text1"/>
          <w:sz w:val="24"/>
          <w:szCs w:val="24"/>
          <w:lang w:val="en-ID"/>
        </w:rPr>
        <w:t xml:space="preserve"> </w:t>
      </w:r>
      <w:proofErr w:type="spellStart"/>
      <w:r w:rsidRPr="0086476A">
        <w:rPr>
          <w:rFonts w:ascii="Times New Roman" w:hAnsi="Times New Roman" w:cs="Times New Roman"/>
          <w:b/>
          <w:bCs/>
          <w:color w:val="000000" w:themeColor="text1"/>
          <w:sz w:val="24"/>
          <w:szCs w:val="24"/>
          <w:lang w:val="en-ID"/>
        </w:rPr>
        <w:t>Penumpang</w:t>
      </w:r>
      <w:proofErr w:type="spellEnd"/>
    </w:p>
    <w:p w14:paraId="10E67639" w14:textId="77777777" w:rsidR="00884162" w:rsidRPr="0086476A" w:rsidRDefault="00884162" w:rsidP="0086476A">
      <w:pPr>
        <w:jc w:val="both"/>
        <w:rPr>
          <w:rFonts w:ascii="Times New Roman" w:hAnsi="Times New Roman" w:cs="Times New Roman"/>
          <w:color w:val="000000" w:themeColor="text1"/>
          <w:sz w:val="24"/>
          <w:szCs w:val="24"/>
          <w:lang w:val="en-ID"/>
        </w:rPr>
      </w:pPr>
      <w:proofErr w:type="spellStart"/>
      <w:r w:rsidRPr="0086476A">
        <w:rPr>
          <w:rFonts w:ascii="Times New Roman" w:hAnsi="Times New Roman" w:cs="Times New Roman"/>
          <w:color w:val="000000" w:themeColor="text1"/>
          <w:sz w:val="24"/>
          <w:szCs w:val="24"/>
          <w:lang w:val="en-ID"/>
        </w:rPr>
        <w:t>Visualisasi</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distribusi</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variabel</w:t>
      </w:r>
      <w:proofErr w:type="spellEnd"/>
      <w:r w:rsidRPr="0086476A">
        <w:rPr>
          <w:rFonts w:ascii="Times New Roman" w:hAnsi="Times New Roman" w:cs="Times New Roman"/>
          <w:color w:val="000000" w:themeColor="text1"/>
          <w:sz w:val="24"/>
          <w:szCs w:val="24"/>
          <w:lang w:val="en-ID"/>
        </w:rPr>
        <w:t xml:space="preserve"> target </w:t>
      </w:r>
      <w:proofErr w:type="spellStart"/>
      <w:r w:rsidRPr="0086476A">
        <w:rPr>
          <w:rFonts w:ascii="Times New Roman" w:hAnsi="Times New Roman" w:cs="Times New Roman"/>
          <w:color w:val="000000" w:themeColor="text1"/>
          <w:sz w:val="24"/>
          <w:szCs w:val="24"/>
          <w:lang w:val="en-ID"/>
        </w:rPr>
        <w:t>dilakukan</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menggunakan</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grafik</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i/>
          <w:iCs/>
          <w:color w:val="000000" w:themeColor="text1"/>
          <w:sz w:val="24"/>
          <w:szCs w:val="24"/>
          <w:lang w:val="en-ID"/>
        </w:rPr>
        <w:t>countplot</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untuk</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melihat</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keseimbangan</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kelas</w:t>
      </w:r>
      <w:proofErr w:type="spellEnd"/>
      <w:r w:rsidRPr="0086476A">
        <w:rPr>
          <w:rFonts w:ascii="Times New Roman" w:hAnsi="Times New Roman" w:cs="Times New Roman"/>
          <w:color w:val="000000" w:themeColor="text1"/>
          <w:sz w:val="24"/>
          <w:szCs w:val="24"/>
          <w:lang w:val="en-ID"/>
        </w:rPr>
        <w:t xml:space="preserve"> pada data </w:t>
      </w:r>
      <w:proofErr w:type="spellStart"/>
      <w:r w:rsidRPr="0086476A">
        <w:rPr>
          <w:rFonts w:ascii="Times New Roman" w:hAnsi="Times New Roman" w:cs="Times New Roman"/>
          <w:color w:val="000000" w:themeColor="text1"/>
          <w:sz w:val="24"/>
          <w:szCs w:val="24"/>
          <w:lang w:val="en-ID"/>
        </w:rPr>
        <w:t>kepuasan</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penumpang</w:t>
      </w:r>
      <w:proofErr w:type="spellEnd"/>
      <w:r w:rsidRPr="0086476A">
        <w:rPr>
          <w:rFonts w:ascii="Times New Roman" w:hAnsi="Times New Roman" w:cs="Times New Roman"/>
          <w:color w:val="000000" w:themeColor="text1"/>
          <w:sz w:val="24"/>
          <w:szCs w:val="24"/>
          <w:lang w:val="en-ID"/>
        </w:rPr>
        <w:t>.</w:t>
      </w:r>
    </w:p>
    <w:p w14:paraId="2D205A7C" w14:textId="4C66E92E" w:rsidR="001826D3" w:rsidRPr="0086476A" w:rsidRDefault="00884162" w:rsidP="0086476A">
      <w:pPr>
        <w:jc w:val="both"/>
        <w:rPr>
          <w:rFonts w:ascii="Times New Roman" w:hAnsi="Times New Roman" w:cs="Times New Roman"/>
          <w:color w:val="000000" w:themeColor="text1"/>
          <w:sz w:val="24"/>
          <w:szCs w:val="24"/>
          <w:lang w:val="en-ID"/>
        </w:rPr>
      </w:pPr>
      <w:r w:rsidRPr="0086476A">
        <w:rPr>
          <w:rFonts w:ascii="Times New Roman" w:hAnsi="Times New Roman" w:cs="Times New Roman"/>
          <w:noProof/>
          <w:color w:val="000000" w:themeColor="text1"/>
          <w:sz w:val="24"/>
          <w:szCs w:val="24"/>
          <w:lang w:val="en-ID"/>
        </w:rPr>
        <w:drawing>
          <wp:inline distT="0" distB="0" distL="0" distR="0" wp14:anchorId="230C7AA1" wp14:editId="1D6DC7F4">
            <wp:extent cx="5092700" cy="3918585"/>
            <wp:effectExtent l="0" t="0" r="0" b="5715"/>
            <wp:docPr id="1274529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529112" name=""/>
                    <pic:cNvPicPr/>
                  </pic:nvPicPr>
                  <pic:blipFill rotWithShape="1">
                    <a:blip r:embed="rId14"/>
                    <a:srcRect l="7176" t="963"/>
                    <a:stretch>
                      <a:fillRect/>
                    </a:stretch>
                  </pic:blipFill>
                  <pic:spPr bwMode="auto">
                    <a:xfrm>
                      <a:off x="0" y="0"/>
                      <a:ext cx="5092700" cy="3918585"/>
                    </a:xfrm>
                    <a:prstGeom prst="rect">
                      <a:avLst/>
                    </a:prstGeom>
                    <a:ln>
                      <a:noFill/>
                    </a:ln>
                    <a:extLst>
                      <a:ext uri="{53640926-AAD7-44D8-BBD7-CCE9431645EC}">
                        <a14:shadowObscured xmlns:a14="http://schemas.microsoft.com/office/drawing/2010/main"/>
                      </a:ext>
                    </a:extLst>
                  </pic:spPr>
                </pic:pic>
              </a:graphicData>
            </a:graphic>
          </wp:inline>
        </w:drawing>
      </w:r>
    </w:p>
    <w:p w14:paraId="47955197" w14:textId="77777777" w:rsidR="001B79B8" w:rsidRDefault="001B79B8" w:rsidP="0086476A">
      <w:pPr>
        <w:jc w:val="both"/>
        <w:rPr>
          <w:rFonts w:ascii="Times New Roman" w:hAnsi="Times New Roman" w:cs="Times New Roman"/>
          <w:color w:val="000000" w:themeColor="text1"/>
          <w:sz w:val="24"/>
          <w:szCs w:val="24"/>
        </w:rPr>
      </w:pPr>
    </w:p>
    <w:p w14:paraId="7CEA234B" w14:textId="3ABEDF9D" w:rsidR="00D57C2F" w:rsidRPr="0086476A" w:rsidRDefault="00884162" w:rsidP="0086476A">
      <w:pPr>
        <w:jc w:val="both"/>
        <w:rPr>
          <w:rFonts w:ascii="Times New Roman" w:hAnsi="Times New Roman" w:cs="Times New Roman"/>
          <w:color w:val="000000" w:themeColor="text1"/>
          <w:sz w:val="24"/>
          <w:szCs w:val="24"/>
          <w:lang w:val="sv-SE"/>
        </w:rPr>
      </w:pPr>
      <w:proofErr w:type="gramStart"/>
      <w:r w:rsidRPr="0086476A">
        <w:rPr>
          <w:rFonts w:ascii="Times New Roman" w:hAnsi="Times New Roman" w:cs="Times New Roman"/>
          <w:color w:val="000000" w:themeColor="text1"/>
          <w:sz w:val="24"/>
          <w:szCs w:val="24"/>
        </w:rPr>
        <w:t xml:space="preserve">Gambar  </w:t>
      </w:r>
      <w:proofErr w:type="spellStart"/>
      <w:r w:rsidRPr="0086476A">
        <w:rPr>
          <w:rFonts w:ascii="Times New Roman" w:hAnsi="Times New Roman" w:cs="Times New Roman"/>
          <w:color w:val="000000" w:themeColor="text1"/>
          <w:sz w:val="24"/>
          <w:szCs w:val="24"/>
        </w:rPr>
        <w:t>menunjukkan</w:t>
      </w:r>
      <w:proofErr w:type="spellEnd"/>
      <w:proofErr w:type="gramEnd"/>
      <w:r w:rsidRPr="0086476A">
        <w:rPr>
          <w:rFonts w:ascii="Times New Roman" w:hAnsi="Times New Roman" w:cs="Times New Roman"/>
          <w:color w:val="000000" w:themeColor="text1"/>
          <w:sz w:val="24"/>
          <w:szCs w:val="24"/>
        </w:rPr>
        <w:t xml:space="preserve"> </w:t>
      </w:r>
      <w:proofErr w:type="spellStart"/>
      <w:r w:rsidRPr="0086476A">
        <w:rPr>
          <w:rFonts w:ascii="Times New Roman" w:hAnsi="Times New Roman" w:cs="Times New Roman"/>
          <w:color w:val="000000" w:themeColor="text1"/>
          <w:sz w:val="24"/>
          <w:szCs w:val="24"/>
        </w:rPr>
        <w:t>distribusi</w:t>
      </w:r>
      <w:proofErr w:type="spellEnd"/>
      <w:r w:rsidRPr="0086476A">
        <w:rPr>
          <w:rFonts w:ascii="Times New Roman" w:hAnsi="Times New Roman" w:cs="Times New Roman"/>
          <w:color w:val="000000" w:themeColor="text1"/>
          <w:sz w:val="24"/>
          <w:szCs w:val="24"/>
        </w:rPr>
        <w:t xml:space="preserve"> data </w:t>
      </w:r>
      <w:proofErr w:type="spellStart"/>
      <w:r w:rsidRPr="0086476A">
        <w:rPr>
          <w:rFonts w:ascii="Times New Roman" w:hAnsi="Times New Roman" w:cs="Times New Roman"/>
          <w:color w:val="000000" w:themeColor="text1"/>
          <w:sz w:val="24"/>
          <w:szCs w:val="24"/>
        </w:rPr>
        <w:t>kepuasan</w:t>
      </w:r>
      <w:proofErr w:type="spellEnd"/>
      <w:r w:rsidRPr="0086476A">
        <w:rPr>
          <w:rFonts w:ascii="Times New Roman" w:hAnsi="Times New Roman" w:cs="Times New Roman"/>
          <w:color w:val="000000" w:themeColor="text1"/>
          <w:sz w:val="24"/>
          <w:szCs w:val="24"/>
        </w:rPr>
        <w:t xml:space="preserve"> </w:t>
      </w:r>
      <w:proofErr w:type="spellStart"/>
      <w:r w:rsidRPr="0086476A">
        <w:rPr>
          <w:rFonts w:ascii="Times New Roman" w:hAnsi="Times New Roman" w:cs="Times New Roman"/>
          <w:color w:val="000000" w:themeColor="text1"/>
          <w:sz w:val="24"/>
          <w:szCs w:val="24"/>
        </w:rPr>
        <w:t>penumpang</w:t>
      </w:r>
      <w:proofErr w:type="spellEnd"/>
      <w:r w:rsidRPr="0086476A">
        <w:rPr>
          <w:rFonts w:ascii="Times New Roman" w:hAnsi="Times New Roman" w:cs="Times New Roman"/>
          <w:color w:val="000000" w:themeColor="text1"/>
          <w:sz w:val="24"/>
          <w:szCs w:val="24"/>
        </w:rPr>
        <w:t xml:space="preserve"> yang </w:t>
      </w:r>
      <w:proofErr w:type="spellStart"/>
      <w:r w:rsidRPr="0086476A">
        <w:rPr>
          <w:rFonts w:ascii="Times New Roman" w:hAnsi="Times New Roman" w:cs="Times New Roman"/>
          <w:color w:val="000000" w:themeColor="text1"/>
          <w:sz w:val="24"/>
          <w:szCs w:val="24"/>
        </w:rPr>
        <w:t>terdiri</w:t>
      </w:r>
      <w:proofErr w:type="spellEnd"/>
      <w:r w:rsidRPr="0086476A">
        <w:rPr>
          <w:rFonts w:ascii="Times New Roman" w:hAnsi="Times New Roman" w:cs="Times New Roman"/>
          <w:color w:val="000000" w:themeColor="text1"/>
          <w:sz w:val="24"/>
          <w:szCs w:val="24"/>
        </w:rPr>
        <w:t xml:space="preserve"> </w:t>
      </w:r>
      <w:proofErr w:type="spellStart"/>
      <w:r w:rsidRPr="0086476A">
        <w:rPr>
          <w:rFonts w:ascii="Times New Roman" w:hAnsi="Times New Roman" w:cs="Times New Roman"/>
          <w:color w:val="000000" w:themeColor="text1"/>
          <w:sz w:val="24"/>
          <w:szCs w:val="24"/>
        </w:rPr>
        <w:t>dari</w:t>
      </w:r>
      <w:proofErr w:type="spellEnd"/>
      <w:r w:rsidRPr="0086476A">
        <w:rPr>
          <w:rFonts w:ascii="Times New Roman" w:hAnsi="Times New Roman" w:cs="Times New Roman"/>
          <w:color w:val="000000" w:themeColor="text1"/>
          <w:sz w:val="24"/>
          <w:szCs w:val="24"/>
        </w:rPr>
        <w:t xml:space="preserve"> dua </w:t>
      </w:r>
      <w:proofErr w:type="spellStart"/>
      <w:r w:rsidRPr="0086476A">
        <w:rPr>
          <w:rFonts w:ascii="Times New Roman" w:hAnsi="Times New Roman" w:cs="Times New Roman"/>
          <w:color w:val="000000" w:themeColor="text1"/>
          <w:sz w:val="24"/>
          <w:szCs w:val="24"/>
        </w:rPr>
        <w:t>kelas</w:t>
      </w:r>
      <w:proofErr w:type="spellEnd"/>
      <w:r w:rsidRPr="0086476A">
        <w:rPr>
          <w:rFonts w:ascii="Times New Roman" w:hAnsi="Times New Roman" w:cs="Times New Roman"/>
          <w:color w:val="000000" w:themeColor="text1"/>
          <w:sz w:val="24"/>
          <w:szCs w:val="24"/>
        </w:rPr>
        <w:t xml:space="preserve">, </w:t>
      </w:r>
      <w:proofErr w:type="spellStart"/>
      <w:r w:rsidRPr="0086476A">
        <w:rPr>
          <w:rFonts w:ascii="Times New Roman" w:hAnsi="Times New Roman" w:cs="Times New Roman"/>
          <w:color w:val="000000" w:themeColor="text1"/>
          <w:sz w:val="24"/>
          <w:szCs w:val="24"/>
        </w:rPr>
        <w:t>yaitu</w:t>
      </w:r>
      <w:proofErr w:type="spellEnd"/>
      <w:r w:rsidRPr="0086476A">
        <w:rPr>
          <w:rFonts w:ascii="Times New Roman" w:hAnsi="Times New Roman" w:cs="Times New Roman"/>
          <w:color w:val="000000" w:themeColor="text1"/>
          <w:sz w:val="24"/>
          <w:szCs w:val="24"/>
        </w:rPr>
        <w:t xml:space="preserve"> </w:t>
      </w:r>
      <w:r w:rsidRPr="0086476A">
        <w:rPr>
          <w:rFonts w:ascii="Times New Roman" w:hAnsi="Times New Roman" w:cs="Times New Roman"/>
          <w:i/>
          <w:iCs/>
          <w:color w:val="000000" w:themeColor="text1"/>
          <w:sz w:val="24"/>
          <w:szCs w:val="24"/>
        </w:rPr>
        <w:t>satisfied</w:t>
      </w:r>
      <w:r w:rsidRPr="0086476A">
        <w:rPr>
          <w:rFonts w:ascii="Times New Roman" w:hAnsi="Times New Roman" w:cs="Times New Roman"/>
          <w:color w:val="000000" w:themeColor="text1"/>
          <w:sz w:val="24"/>
          <w:szCs w:val="24"/>
        </w:rPr>
        <w:t xml:space="preserve"> dan </w:t>
      </w:r>
      <w:r w:rsidRPr="0086476A">
        <w:rPr>
          <w:rFonts w:ascii="Times New Roman" w:hAnsi="Times New Roman" w:cs="Times New Roman"/>
          <w:i/>
          <w:iCs/>
          <w:color w:val="000000" w:themeColor="text1"/>
          <w:sz w:val="24"/>
          <w:szCs w:val="24"/>
        </w:rPr>
        <w:t>neutral or dissatisfied</w:t>
      </w:r>
      <w:r w:rsidRPr="0086476A">
        <w:rPr>
          <w:rFonts w:ascii="Times New Roman" w:hAnsi="Times New Roman" w:cs="Times New Roman"/>
          <w:color w:val="000000" w:themeColor="text1"/>
          <w:sz w:val="24"/>
          <w:szCs w:val="24"/>
        </w:rPr>
        <w:t xml:space="preserve">. </w:t>
      </w:r>
      <w:proofErr w:type="spellStart"/>
      <w:r w:rsidRPr="0086476A">
        <w:rPr>
          <w:rFonts w:ascii="Times New Roman" w:hAnsi="Times New Roman" w:cs="Times New Roman"/>
          <w:color w:val="000000" w:themeColor="text1"/>
          <w:sz w:val="24"/>
          <w:szCs w:val="24"/>
        </w:rPr>
        <w:t>Berdasarkan</w:t>
      </w:r>
      <w:proofErr w:type="spellEnd"/>
      <w:r w:rsidRPr="0086476A">
        <w:rPr>
          <w:rFonts w:ascii="Times New Roman" w:hAnsi="Times New Roman" w:cs="Times New Roman"/>
          <w:color w:val="000000" w:themeColor="text1"/>
          <w:sz w:val="24"/>
          <w:szCs w:val="24"/>
        </w:rPr>
        <w:t xml:space="preserve"> </w:t>
      </w:r>
      <w:proofErr w:type="spellStart"/>
      <w:r w:rsidRPr="0086476A">
        <w:rPr>
          <w:rFonts w:ascii="Times New Roman" w:hAnsi="Times New Roman" w:cs="Times New Roman"/>
          <w:color w:val="000000" w:themeColor="text1"/>
          <w:sz w:val="24"/>
          <w:szCs w:val="24"/>
        </w:rPr>
        <w:t>grafik</w:t>
      </w:r>
      <w:proofErr w:type="spellEnd"/>
      <w:r w:rsidRPr="0086476A">
        <w:rPr>
          <w:rFonts w:ascii="Times New Roman" w:hAnsi="Times New Roman" w:cs="Times New Roman"/>
          <w:color w:val="000000" w:themeColor="text1"/>
          <w:sz w:val="24"/>
          <w:szCs w:val="24"/>
        </w:rPr>
        <w:t xml:space="preserve"> </w:t>
      </w:r>
      <w:proofErr w:type="spellStart"/>
      <w:r w:rsidRPr="0086476A">
        <w:rPr>
          <w:rFonts w:ascii="Times New Roman" w:hAnsi="Times New Roman" w:cs="Times New Roman"/>
          <w:color w:val="000000" w:themeColor="text1"/>
          <w:sz w:val="24"/>
          <w:szCs w:val="24"/>
        </w:rPr>
        <w:t>tersebut</w:t>
      </w:r>
      <w:proofErr w:type="spellEnd"/>
      <w:r w:rsidRPr="0086476A">
        <w:rPr>
          <w:rFonts w:ascii="Times New Roman" w:hAnsi="Times New Roman" w:cs="Times New Roman"/>
          <w:color w:val="000000" w:themeColor="text1"/>
          <w:sz w:val="24"/>
          <w:szCs w:val="24"/>
        </w:rPr>
        <w:t xml:space="preserve">, </w:t>
      </w:r>
      <w:proofErr w:type="spellStart"/>
      <w:r w:rsidRPr="0086476A">
        <w:rPr>
          <w:rFonts w:ascii="Times New Roman" w:hAnsi="Times New Roman" w:cs="Times New Roman"/>
          <w:color w:val="000000" w:themeColor="text1"/>
          <w:sz w:val="24"/>
          <w:szCs w:val="24"/>
        </w:rPr>
        <w:t>jumlah</w:t>
      </w:r>
      <w:proofErr w:type="spellEnd"/>
      <w:r w:rsidRPr="0086476A">
        <w:rPr>
          <w:rFonts w:ascii="Times New Roman" w:hAnsi="Times New Roman" w:cs="Times New Roman"/>
          <w:color w:val="000000" w:themeColor="text1"/>
          <w:sz w:val="24"/>
          <w:szCs w:val="24"/>
        </w:rPr>
        <w:t xml:space="preserve"> </w:t>
      </w:r>
      <w:proofErr w:type="spellStart"/>
      <w:r w:rsidRPr="0086476A">
        <w:rPr>
          <w:rFonts w:ascii="Times New Roman" w:hAnsi="Times New Roman" w:cs="Times New Roman"/>
          <w:color w:val="000000" w:themeColor="text1"/>
          <w:sz w:val="24"/>
          <w:szCs w:val="24"/>
        </w:rPr>
        <w:t>penumpang</w:t>
      </w:r>
      <w:proofErr w:type="spellEnd"/>
      <w:r w:rsidRPr="0086476A">
        <w:rPr>
          <w:rFonts w:ascii="Times New Roman" w:hAnsi="Times New Roman" w:cs="Times New Roman"/>
          <w:color w:val="000000" w:themeColor="text1"/>
          <w:sz w:val="24"/>
          <w:szCs w:val="24"/>
        </w:rPr>
        <w:t xml:space="preserve"> </w:t>
      </w:r>
      <w:proofErr w:type="spellStart"/>
      <w:r w:rsidRPr="0086476A">
        <w:rPr>
          <w:rFonts w:ascii="Times New Roman" w:hAnsi="Times New Roman" w:cs="Times New Roman"/>
          <w:color w:val="000000" w:themeColor="text1"/>
          <w:sz w:val="24"/>
          <w:szCs w:val="24"/>
        </w:rPr>
        <w:t>dengan</w:t>
      </w:r>
      <w:proofErr w:type="spellEnd"/>
      <w:r w:rsidRPr="0086476A">
        <w:rPr>
          <w:rFonts w:ascii="Times New Roman" w:hAnsi="Times New Roman" w:cs="Times New Roman"/>
          <w:color w:val="000000" w:themeColor="text1"/>
          <w:sz w:val="24"/>
          <w:szCs w:val="24"/>
        </w:rPr>
        <w:t xml:space="preserve"> </w:t>
      </w:r>
      <w:proofErr w:type="spellStart"/>
      <w:r w:rsidRPr="0086476A">
        <w:rPr>
          <w:rFonts w:ascii="Times New Roman" w:hAnsi="Times New Roman" w:cs="Times New Roman"/>
          <w:color w:val="000000" w:themeColor="text1"/>
          <w:sz w:val="24"/>
          <w:szCs w:val="24"/>
        </w:rPr>
        <w:t>kategori</w:t>
      </w:r>
      <w:proofErr w:type="spellEnd"/>
      <w:r w:rsidRPr="0086476A">
        <w:rPr>
          <w:rFonts w:ascii="Times New Roman" w:hAnsi="Times New Roman" w:cs="Times New Roman"/>
          <w:color w:val="000000" w:themeColor="text1"/>
          <w:sz w:val="24"/>
          <w:szCs w:val="24"/>
        </w:rPr>
        <w:t xml:space="preserve"> </w:t>
      </w:r>
      <w:r w:rsidRPr="0086476A">
        <w:rPr>
          <w:rFonts w:ascii="Times New Roman" w:hAnsi="Times New Roman" w:cs="Times New Roman"/>
          <w:i/>
          <w:iCs/>
          <w:color w:val="000000" w:themeColor="text1"/>
          <w:sz w:val="24"/>
          <w:szCs w:val="24"/>
        </w:rPr>
        <w:t>neutral or dissatisfied</w:t>
      </w:r>
      <w:r w:rsidRPr="0086476A">
        <w:rPr>
          <w:rFonts w:ascii="Times New Roman" w:hAnsi="Times New Roman" w:cs="Times New Roman"/>
          <w:color w:val="000000" w:themeColor="text1"/>
          <w:sz w:val="24"/>
          <w:szCs w:val="24"/>
        </w:rPr>
        <w:t xml:space="preserve"> </w:t>
      </w:r>
      <w:proofErr w:type="spellStart"/>
      <w:r w:rsidRPr="0086476A">
        <w:rPr>
          <w:rFonts w:ascii="Times New Roman" w:hAnsi="Times New Roman" w:cs="Times New Roman"/>
          <w:color w:val="000000" w:themeColor="text1"/>
          <w:sz w:val="24"/>
          <w:szCs w:val="24"/>
        </w:rPr>
        <w:t>lebih</w:t>
      </w:r>
      <w:proofErr w:type="spellEnd"/>
      <w:r w:rsidRPr="0086476A">
        <w:rPr>
          <w:rFonts w:ascii="Times New Roman" w:hAnsi="Times New Roman" w:cs="Times New Roman"/>
          <w:color w:val="000000" w:themeColor="text1"/>
          <w:sz w:val="24"/>
          <w:szCs w:val="24"/>
        </w:rPr>
        <w:t xml:space="preserve"> </w:t>
      </w:r>
      <w:proofErr w:type="spellStart"/>
      <w:r w:rsidRPr="0086476A">
        <w:rPr>
          <w:rFonts w:ascii="Times New Roman" w:hAnsi="Times New Roman" w:cs="Times New Roman"/>
          <w:color w:val="000000" w:themeColor="text1"/>
          <w:sz w:val="24"/>
          <w:szCs w:val="24"/>
        </w:rPr>
        <w:t>banyak</w:t>
      </w:r>
      <w:proofErr w:type="spellEnd"/>
      <w:r w:rsidRPr="0086476A">
        <w:rPr>
          <w:rFonts w:ascii="Times New Roman" w:hAnsi="Times New Roman" w:cs="Times New Roman"/>
          <w:color w:val="000000" w:themeColor="text1"/>
          <w:sz w:val="24"/>
          <w:szCs w:val="24"/>
        </w:rPr>
        <w:t xml:space="preserve"> </w:t>
      </w:r>
      <w:proofErr w:type="spellStart"/>
      <w:r w:rsidRPr="0086476A">
        <w:rPr>
          <w:rFonts w:ascii="Times New Roman" w:hAnsi="Times New Roman" w:cs="Times New Roman"/>
          <w:color w:val="000000" w:themeColor="text1"/>
          <w:sz w:val="24"/>
          <w:szCs w:val="24"/>
        </w:rPr>
        <w:t>dibandingkan</w:t>
      </w:r>
      <w:proofErr w:type="spellEnd"/>
      <w:r w:rsidRPr="0086476A">
        <w:rPr>
          <w:rFonts w:ascii="Times New Roman" w:hAnsi="Times New Roman" w:cs="Times New Roman"/>
          <w:color w:val="000000" w:themeColor="text1"/>
          <w:sz w:val="24"/>
          <w:szCs w:val="24"/>
        </w:rPr>
        <w:t xml:space="preserve"> </w:t>
      </w:r>
      <w:proofErr w:type="spellStart"/>
      <w:r w:rsidRPr="0086476A">
        <w:rPr>
          <w:rFonts w:ascii="Times New Roman" w:hAnsi="Times New Roman" w:cs="Times New Roman"/>
          <w:color w:val="000000" w:themeColor="text1"/>
          <w:sz w:val="24"/>
          <w:szCs w:val="24"/>
        </w:rPr>
        <w:t>dengan</w:t>
      </w:r>
      <w:proofErr w:type="spellEnd"/>
      <w:r w:rsidRPr="0086476A">
        <w:rPr>
          <w:rFonts w:ascii="Times New Roman" w:hAnsi="Times New Roman" w:cs="Times New Roman"/>
          <w:color w:val="000000" w:themeColor="text1"/>
          <w:sz w:val="24"/>
          <w:szCs w:val="24"/>
        </w:rPr>
        <w:t xml:space="preserve"> </w:t>
      </w:r>
      <w:proofErr w:type="spellStart"/>
      <w:r w:rsidRPr="0086476A">
        <w:rPr>
          <w:rFonts w:ascii="Times New Roman" w:hAnsi="Times New Roman" w:cs="Times New Roman"/>
          <w:color w:val="000000" w:themeColor="text1"/>
          <w:sz w:val="24"/>
          <w:szCs w:val="24"/>
        </w:rPr>
        <w:t>kategori</w:t>
      </w:r>
      <w:proofErr w:type="spellEnd"/>
      <w:r w:rsidRPr="0086476A">
        <w:rPr>
          <w:rFonts w:ascii="Times New Roman" w:hAnsi="Times New Roman" w:cs="Times New Roman"/>
          <w:color w:val="000000" w:themeColor="text1"/>
          <w:sz w:val="24"/>
          <w:szCs w:val="24"/>
        </w:rPr>
        <w:t xml:space="preserve"> </w:t>
      </w:r>
      <w:r w:rsidRPr="0086476A">
        <w:rPr>
          <w:rFonts w:ascii="Times New Roman" w:hAnsi="Times New Roman" w:cs="Times New Roman"/>
          <w:i/>
          <w:iCs/>
          <w:color w:val="000000" w:themeColor="text1"/>
          <w:sz w:val="24"/>
          <w:szCs w:val="24"/>
        </w:rPr>
        <w:t>satisfied</w:t>
      </w:r>
      <w:r w:rsidRPr="0086476A">
        <w:rPr>
          <w:rFonts w:ascii="Times New Roman" w:hAnsi="Times New Roman" w:cs="Times New Roman"/>
          <w:color w:val="000000" w:themeColor="text1"/>
          <w:sz w:val="24"/>
          <w:szCs w:val="24"/>
        </w:rPr>
        <w:t xml:space="preserve">. </w:t>
      </w:r>
      <w:r w:rsidRPr="0086476A">
        <w:rPr>
          <w:rFonts w:ascii="Times New Roman" w:hAnsi="Times New Roman" w:cs="Times New Roman"/>
          <w:color w:val="000000" w:themeColor="text1"/>
          <w:sz w:val="24"/>
          <w:szCs w:val="24"/>
          <w:lang w:val="sv-SE"/>
        </w:rPr>
        <w:t>Hal ini menunjukkan bahwa dataset memiliki distribusi kelas yang relatif tidak seimbang, meskipun perbedaannya tidak terlalu ekstrem.</w:t>
      </w:r>
    </w:p>
    <w:p w14:paraId="3365B8E9" w14:textId="77777777" w:rsidR="00884162" w:rsidRPr="0086476A" w:rsidRDefault="00884162" w:rsidP="0086476A">
      <w:pPr>
        <w:jc w:val="both"/>
        <w:rPr>
          <w:rFonts w:ascii="Times New Roman" w:hAnsi="Times New Roman" w:cs="Times New Roman"/>
          <w:color w:val="000000" w:themeColor="text1"/>
          <w:sz w:val="24"/>
          <w:szCs w:val="24"/>
          <w:lang w:val="sv-SE"/>
        </w:rPr>
      </w:pPr>
    </w:p>
    <w:p w14:paraId="60DCFFB2" w14:textId="70081714" w:rsidR="00884162" w:rsidRPr="0086476A" w:rsidRDefault="00884162" w:rsidP="0086476A">
      <w:pPr>
        <w:jc w:val="both"/>
        <w:rPr>
          <w:rFonts w:ascii="Times New Roman" w:hAnsi="Times New Roman" w:cs="Times New Roman"/>
          <w:b/>
          <w:bCs/>
          <w:color w:val="000000" w:themeColor="text1"/>
          <w:sz w:val="24"/>
          <w:szCs w:val="24"/>
          <w:lang w:val="sv-SE"/>
        </w:rPr>
      </w:pPr>
      <w:r w:rsidRPr="0086476A">
        <w:rPr>
          <w:rFonts w:ascii="Times New Roman" w:hAnsi="Times New Roman" w:cs="Times New Roman"/>
          <w:b/>
          <w:bCs/>
          <w:color w:val="000000" w:themeColor="text1"/>
          <w:sz w:val="24"/>
          <w:szCs w:val="24"/>
          <w:lang w:val="sv-SE"/>
        </w:rPr>
        <w:lastRenderedPageBreak/>
        <w:t>7.5 Preprocessing Data</w:t>
      </w:r>
    </w:p>
    <w:p w14:paraId="4E7AD8F3" w14:textId="77777777" w:rsidR="001B79B8" w:rsidRDefault="00884162" w:rsidP="0086476A">
      <w:pPr>
        <w:jc w:val="both"/>
        <w:rPr>
          <w:rFonts w:ascii="Times New Roman" w:hAnsi="Times New Roman" w:cs="Times New Roman"/>
          <w:color w:val="000000" w:themeColor="text1"/>
          <w:sz w:val="24"/>
          <w:szCs w:val="24"/>
          <w:lang w:val="sv-SE"/>
        </w:rPr>
      </w:pPr>
      <w:r w:rsidRPr="0086476A">
        <w:rPr>
          <w:rFonts w:ascii="Times New Roman" w:hAnsi="Times New Roman" w:cs="Times New Roman"/>
          <w:color w:val="000000" w:themeColor="text1"/>
          <w:sz w:val="24"/>
          <w:szCs w:val="24"/>
          <w:lang w:val="sv-SE"/>
        </w:rPr>
        <w:t>Preprocessing data dilakukan untuk memastikan data siap digunakan dalam proses pemodelan. Tahapan preprocessing meliputi penghapusan kolom yang tidak relevan, penanganan missing value, serta transformasi data kategorikal menjadi numerik menggunakan teknik encoding.</w:t>
      </w:r>
      <w:r w:rsidR="001B79B8">
        <w:rPr>
          <w:rFonts w:ascii="Times New Roman" w:hAnsi="Times New Roman" w:cs="Times New Roman"/>
          <w:color w:val="000000" w:themeColor="text1"/>
          <w:sz w:val="24"/>
          <w:szCs w:val="24"/>
          <w:lang w:val="sv-SE"/>
        </w:rPr>
        <w:t xml:space="preserve"> </w:t>
      </w:r>
    </w:p>
    <w:p w14:paraId="37D8062A" w14:textId="0F9E7F00" w:rsidR="00884162" w:rsidRPr="001B79B8" w:rsidRDefault="00884162" w:rsidP="0086476A">
      <w:pPr>
        <w:jc w:val="both"/>
        <w:rPr>
          <w:rFonts w:ascii="Times New Roman" w:hAnsi="Times New Roman" w:cs="Times New Roman"/>
          <w:b/>
          <w:bCs/>
          <w:color w:val="000000" w:themeColor="text1"/>
          <w:sz w:val="24"/>
          <w:szCs w:val="24"/>
          <w:lang w:val="sv-SE"/>
        </w:rPr>
      </w:pPr>
      <w:r w:rsidRPr="001B79B8">
        <w:rPr>
          <w:rFonts w:ascii="Times New Roman" w:hAnsi="Times New Roman" w:cs="Times New Roman"/>
          <w:b/>
          <w:bCs/>
          <w:color w:val="000000" w:themeColor="text1"/>
          <w:sz w:val="24"/>
          <w:szCs w:val="24"/>
          <w:lang w:val="sv-SE"/>
        </w:rPr>
        <w:t>Data Preprocessing</w:t>
      </w:r>
    </w:p>
    <w:p w14:paraId="75715857" w14:textId="77777777" w:rsidR="00884162" w:rsidRPr="0086476A" w:rsidRDefault="00884162" w:rsidP="0086476A">
      <w:pPr>
        <w:jc w:val="both"/>
        <w:rPr>
          <w:rFonts w:ascii="Times New Roman" w:hAnsi="Times New Roman" w:cs="Times New Roman"/>
          <w:b/>
          <w:bCs/>
          <w:color w:val="000000" w:themeColor="text1"/>
          <w:sz w:val="24"/>
          <w:szCs w:val="24"/>
          <w:lang w:val="sv-SE"/>
        </w:rPr>
      </w:pPr>
      <w:r w:rsidRPr="0086476A">
        <w:rPr>
          <w:rFonts w:ascii="Times New Roman" w:hAnsi="Times New Roman" w:cs="Times New Roman"/>
          <w:b/>
          <w:bCs/>
          <w:color w:val="000000" w:themeColor="text1"/>
          <w:sz w:val="24"/>
          <w:szCs w:val="24"/>
          <w:lang w:val="sv-SE"/>
        </w:rPr>
        <w:t>1. Penghapusan Kolom ID</w:t>
      </w:r>
    </w:p>
    <w:p w14:paraId="1856EEB4" w14:textId="77777777" w:rsidR="00884162" w:rsidRPr="0086476A" w:rsidRDefault="00884162" w:rsidP="0086476A">
      <w:pPr>
        <w:jc w:val="both"/>
        <w:rPr>
          <w:rFonts w:ascii="Times New Roman" w:hAnsi="Times New Roman" w:cs="Times New Roman"/>
          <w:color w:val="000000" w:themeColor="text1"/>
          <w:sz w:val="24"/>
          <w:szCs w:val="24"/>
          <w:lang w:val="sv-SE"/>
        </w:rPr>
      </w:pPr>
      <w:r w:rsidRPr="0086476A">
        <w:rPr>
          <w:rFonts w:ascii="Times New Roman" w:hAnsi="Times New Roman" w:cs="Times New Roman"/>
          <w:color w:val="000000" w:themeColor="text1"/>
          <w:sz w:val="24"/>
          <w:szCs w:val="24"/>
          <w:lang w:val="sv-SE"/>
        </w:rPr>
        <w:t xml:space="preserve">Kolom </w:t>
      </w:r>
      <w:r w:rsidRPr="0086476A">
        <w:rPr>
          <w:rFonts w:ascii="Times New Roman" w:hAnsi="Times New Roman" w:cs="Times New Roman"/>
          <w:b/>
          <w:bCs/>
          <w:color w:val="000000" w:themeColor="text1"/>
          <w:sz w:val="24"/>
          <w:szCs w:val="24"/>
          <w:lang w:val="sv-SE"/>
        </w:rPr>
        <w:t>id</w:t>
      </w:r>
      <w:r w:rsidRPr="0086476A">
        <w:rPr>
          <w:rFonts w:ascii="Times New Roman" w:hAnsi="Times New Roman" w:cs="Times New Roman"/>
          <w:color w:val="000000" w:themeColor="text1"/>
          <w:sz w:val="24"/>
          <w:szCs w:val="24"/>
          <w:lang w:val="sv-SE"/>
        </w:rPr>
        <w:t xml:space="preserve"> dan </w:t>
      </w:r>
      <w:r w:rsidRPr="0086476A">
        <w:rPr>
          <w:rFonts w:ascii="Times New Roman" w:hAnsi="Times New Roman" w:cs="Times New Roman"/>
          <w:b/>
          <w:bCs/>
          <w:color w:val="000000" w:themeColor="text1"/>
          <w:sz w:val="24"/>
          <w:szCs w:val="24"/>
          <w:lang w:val="sv-SE"/>
        </w:rPr>
        <w:t>Unnamed: 0</w:t>
      </w:r>
      <w:r w:rsidRPr="0086476A">
        <w:rPr>
          <w:rFonts w:ascii="Times New Roman" w:hAnsi="Times New Roman" w:cs="Times New Roman"/>
          <w:color w:val="000000" w:themeColor="text1"/>
          <w:sz w:val="24"/>
          <w:szCs w:val="24"/>
          <w:lang w:val="sv-SE"/>
        </w:rPr>
        <w:t xml:space="preserve"> dihapus dari dataset karena </w:t>
      </w:r>
      <w:r w:rsidRPr="0086476A">
        <w:rPr>
          <w:rFonts w:ascii="Times New Roman" w:hAnsi="Times New Roman" w:cs="Times New Roman"/>
          <w:b/>
          <w:bCs/>
          <w:color w:val="000000" w:themeColor="text1"/>
          <w:sz w:val="24"/>
          <w:szCs w:val="24"/>
          <w:lang w:val="sv-SE"/>
        </w:rPr>
        <w:t>tidak memiliki kontribusi terhadap proses klasifikasi kepuasan penumpang</w:t>
      </w:r>
      <w:r w:rsidRPr="0086476A">
        <w:rPr>
          <w:rFonts w:ascii="Times New Roman" w:hAnsi="Times New Roman" w:cs="Times New Roman"/>
          <w:color w:val="000000" w:themeColor="text1"/>
          <w:sz w:val="24"/>
          <w:szCs w:val="24"/>
          <w:lang w:val="sv-SE"/>
        </w:rPr>
        <w:t>. Kolom tersebut hanya berfungsi sebagai identitas atau indeks data dan tidak mengandung informasi yang relevan untuk memprediksi variabel target.</w:t>
      </w:r>
    </w:p>
    <w:p w14:paraId="5A1034D9" w14:textId="77777777" w:rsidR="00884162" w:rsidRPr="0086476A" w:rsidRDefault="00884162" w:rsidP="0086476A">
      <w:pPr>
        <w:jc w:val="both"/>
        <w:rPr>
          <w:rFonts w:ascii="Times New Roman" w:hAnsi="Times New Roman" w:cs="Times New Roman"/>
          <w:color w:val="000000" w:themeColor="text1"/>
          <w:sz w:val="24"/>
          <w:szCs w:val="24"/>
          <w:lang w:val="sv-SE"/>
        </w:rPr>
      </w:pPr>
      <w:r w:rsidRPr="0086476A">
        <w:rPr>
          <w:rFonts w:ascii="Times New Roman" w:hAnsi="Times New Roman" w:cs="Times New Roman"/>
          <w:color w:val="000000" w:themeColor="text1"/>
          <w:sz w:val="24"/>
          <w:szCs w:val="24"/>
          <w:lang w:val="sv-SE"/>
        </w:rPr>
        <w:t xml:space="preserve">Keberadaan kolom identitas dapat menyebabkan </w:t>
      </w:r>
      <w:r w:rsidRPr="0086476A">
        <w:rPr>
          <w:rFonts w:ascii="Times New Roman" w:hAnsi="Times New Roman" w:cs="Times New Roman"/>
          <w:b/>
          <w:bCs/>
          <w:color w:val="000000" w:themeColor="text1"/>
          <w:sz w:val="24"/>
          <w:szCs w:val="24"/>
          <w:lang w:val="sv-SE"/>
        </w:rPr>
        <w:t>noise</w:t>
      </w:r>
      <w:r w:rsidRPr="0086476A">
        <w:rPr>
          <w:rFonts w:ascii="Times New Roman" w:hAnsi="Times New Roman" w:cs="Times New Roman"/>
          <w:color w:val="000000" w:themeColor="text1"/>
          <w:sz w:val="24"/>
          <w:szCs w:val="24"/>
          <w:lang w:val="sv-SE"/>
        </w:rPr>
        <w:t xml:space="preserve"> pada model dan berpotensi memengaruhi hasil pelatihan secara tidak tepat. Oleh karena itu, penghapusan kolom ini dilakukan sebelum tahap pemodelan.</w:t>
      </w:r>
    </w:p>
    <w:p w14:paraId="77C6BE27" w14:textId="77777777" w:rsidR="00884162" w:rsidRPr="0086476A" w:rsidRDefault="00884162" w:rsidP="0086476A">
      <w:pPr>
        <w:jc w:val="both"/>
        <w:rPr>
          <w:rFonts w:ascii="Times New Roman" w:hAnsi="Times New Roman" w:cs="Times New Roman"/>
          <w:color w:val="000000" w:themeColor="text1"/>
          <w:sz w:val="24"/>
          <w:szCs w:val="24"/>
          <w:lang w:val="sv-SE"/>
        </w:rPr>
      </w:pPr>
    </w:p>
    <w:p w14:paraId="7F699AD4" w14:textId="77777777" w:rsidR="00884162" w:rsidRPr="0086476A" w:rsidRDefault="00884162" w:rsidP="0086476A">
      <w:pPr>
        <w:jc w:val="both"/>
        <w:rPr>
          <w:rFonts w:ascii="Times New Roman" w:hAnsi="Times New Roman" w:cs="Times New Roman"/>
          <w:b/>
          <w:bCs/>
          <w:color w:val="000000" w:themeColor="text1"/>
          <w:sz w:val="24"/>
          <w:szCs w:val="24"/>
          <w:lang w:val="sv-SE"/>
        </w:rPr>
      </w:pPr>
      <w:r w:rsidRPr="0086476A">
        <w:rPr>
          <w:rFonts w:ascii="Times New Roman" w:hAnsi="Times New Roman" w:cs="Times New Roman"/>
          <w:b/>
          <w:bCs/>
          <w:color w:val="000000" w:themeColor="text1"/>
          <w:sz w:val="24"/>
          <w:szCs w:val="24"/>
          <w:lang w:val="sv-SE"/>
        </w:rPr>
        <w:t>2. Pengisian Missing Value dengan Nilai Rata-rata</w:t>
      </w:r>
    </w:p>
    <w:p w14:paraId="1165C54F" w14:textId="77777777" w:rsidR="00884162" w:rsidRPr="0086476A" w:rsidRDefault="00884162" w:rsidP="0086476A">
      <w:pPr>
        <w:jc w:val="both"/>
        <w:rPr>
          <w:rFonts w:ascii="Times New Roman" w:hAnsi="Times New Roman" w:cs="Times New Roman"/>
          <w:color w:val="000000" w:themeColor="text1"/>
          <w:sz w:val="24"/>
          <w:szCs w:val="24"/>
          <w:lang w:val="sv-SE"/>
        </w:rPr>
      </w:pPr>
      <w:r w:rsidRPr="0086476A">
        <w:rPr>
          <w:rFonts w:ascii="Times New Roman" w:hAnsi="Times New Roman" w:cs="Times New Roman"/>
          <w:color w:val="000000" w:themeColor="text1"/>
          <w:sz w:val="24"/>
          <w:szCs w:val="24"/>
          <w:lang w:val="sv-SE"/>
        </w:rPr>
        <w:t xml:space="preserve">Berdasarkan hasil pemeriksaan missing value, ditemukan </w:t>
      </w:r>
      <w:r w:rsidRPr="0086476A">
        <w:rPr>
          <w:rFonts w:ascii="Times New Roman" w:hAnsi="Times New Roman" w:cs="Times New Roman"/>
          <w:b/>
          <w:bCs/>
          <w:color w:val="000000" w:themeColor="text1"/>
          <w:sz w:val="24"/>
          <w:szCs w:val="24"/>
          <w:lang w:val="sv-SE"/>
        </w:rPr>
        <w:t>310 data kosong pada atribut Arrival Delay in Minutes</w:t>
      </w:r>
      <w:r w:rsidRPr="0086476A">
        <w:rPr>
          <w:rFonts w:ascii="Times New Roman" w:hAnsi="Times New Roman" w:cs="Times New Roman"/>
          <w:color w:val="000000" w:themeColor="text1"/>
          <w:sz w:val="24"/>
          <w:szCs w:val="24"/>
          <w:lang w:val="sv-SE"/>
        </w:rPr>
        <w:t xml:space="preserve">. Untuk mengatasi hal tersebut, dilakukan pengisian missing value menggunakan </w:t>
      </w:r>
      <w:r w:rsidRPr="0086476A">
        <w:rPr>
          <w:rFonts w:ascii="Times New Roman" w:hAnsi="Times New Roman" w:cs="Times New Roman"/>
          <w:b/>
          <w:bCs/>
          <w:color w:val="000000" w:themeColor="text1"/>
          <w:sz w:val="24"/>
          <w:szCs w:val="24"/>
          <w:lang w:val="sv-SE"/>
        </w:rPr>
        <w:t>nilai rata-rata (mean)</w:t>
      </w:r>
      <w:r w:rsidRPr="0086476A">
        <w:rPr>
          <w:rFonts w:ascii="Times New Roman" w:hAnsi="Times New Roman" w:cs="Times New Roman"/>
          <w:color w:val="000000" w:themeColor="text1"/>
          <w:sz w:val="24"/>
          <w:szCs w:val="24"/>
          <w:lang w:val="sv-SE"/>
        </w:rPr>
        <w:t xml:space="preserve"> dari atribut tersebut.</w:t>
      </w:r>
    </w:p>
    <w:p w14:paraId="084F18C8" w14:textId="77777777" w:rsidR="00884162" w:rsidRPr="0086476A" w:rsidRDefault="00884162" w:rsidP="0086476A">
      <w:pPr>
        <w:jc w:val="both"/>
        <w:rPr>
          <w:rFonts w:ascii="Times New Roman" w:hAnsi="Times New Roman" w:cs="Times New Roman"/>
          <w:color w:val="000000" w:themeColor="text1"/>
          <w:sz w:val="24"/>
          <w:szCs w:val="24"/>
          <w:lang w:val="sv-SE"/>
        </w:rPr>
      </w:pPr>
      <w:r w:rsidRPr="0086476A">
        <w:rPr>
          <w:rFonts w:ascii="Times New Roman" w:hAnsi="Times New Roman" w:cs="Times New Roman"/>
          <w:color w:val="000000" w:themeColor="text1"/>
          <w:sz w:val="24"/>
          <w:szCs w:val="24"/>
          <w:lang w:val="sv-SE"/>
        </w:rPr>
        <w:t>Metode pengisian dengan rata-rata dipilih karena:</w:t>
      </w:r>
    </w:p>
    <w:p w14:paraId="5D766328" w14:textId="77777777" w:rsidR="00884162" w:rsidRPr="0086476A" w:rsidRDefault="00884162" w:rsidP="001B79B8">
      <w:pPr>
        <w:numPr>
          <w:ilvl w:val="0"/>
          <w:numId w:val="13"/>
        </w:numPr>
        <w:jc w:val="both"/>
        <w:rPr>
          <w:rFonts w:ascii="Times New Roman" w:hAnsi="Times New Roman" w:cs="Times New Roman"/>
          <w:color w:val="000000" w:themeColor="text1"/>
          <w:sz w:val="24"/>
          <w:szCs w:val="24"/>
          <w:lang w:val="en-ID"/>
        </w:rPr>
      </w:pPr>
      <w:proofErr w:type="spellStart"/>
      <w:r w:rsidRPr="0086476A">
        <w:rPr>
          <w:rFonts w:ascii="Times New Roman" w:hAnsi="Times New Roman" w:cs="Times New Roman"/>
          <w:color w:val="000000" w:themeColor="text1"/>
          <w:sz w:val="24"/>
          <w:szCs w:val="24"/>
          <w:lang w:val="en-ID"/>
        </w:rPr>
        <w:t>Jumlah</w:t>
      </w:r>
      <w:proofErr w:type="spellEnd"/>
      <w:r w:rsidRPr="0086476A">
        <w:rPr>
          <w:rFonts w:ascii="Times New Roman" w:hAnsi="Times New Roman" w:cs="Times New Roman"/>
          <w:color w:val="000000" w:themeColor="text1"/>
          <w:sz w:val="24"/>
          <w:szCs w:val="24"/>
          <w:lang w:val="en-ID"/>
        </w:rPr>
        <w:t xml:space="preserve"> missing value </w:t>
      </w:r>
      <w:proofErr w:type="spellStart"/>
      <w:r w:rsidRPr="0086476A">
        <w:rPr>
          <w:rFonts w:ascii="Times New Roman" w:hAnsi="Times New Roman" w:cs="Times New Roman"/>
          <w:color w:val="000000" w:themeColor="text1"/>
          <w:sz w:val="24"/>
          <w:szCs w:val="24"/>
          <w:lang w:val="en-ID"/>
        </w:rPr>
        <w:t>relatif</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kecil</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dibandingkan</w:t>
      </w:r>
      <w:proofErr w:type="spellEnd"/>
      <w:r w:rsidRPr="0086476A">
        <w:rPr>
          <w:rFonts w:ascii="Times New Roman" w:hAnsi="Times New Roman" w:cs="Times New Roman"/>
          <w:color w:val="000000" w:themeColor="text1"/>
          <w:sz w:val="24"/>
          <w:szCs w:val="24"/>
          <w:lang w:val="en-ID"/>
        </w:rPr>
        <w:t xml:space="preserve"> total data</w:t>
      </w:r>
    </w:p>
    <w:p w14:paraId="21C6DFB5" w14:textId="77777777" w:rsidR="00884162" w:rsidRPr="0086476A" w:rsidRDefault="00884162" w:rsidP="001B79B8">
      <w:pPr>
        <w:numPr>
          <w:ilvl w:val="0"/>
          <w:numId w:val="13"/>
        </w:numPr>
        <w:jc w:val="both"/>
        <w:rPr>
          <w:rFonts w:ascii="Times New Roman" w:hAnsi="Times New Roman" w:cs="Times New Roman"/>
          <w:color w:val="000000" w:themeColor="text1"/>
          <w:sz w:val="24"/>
          <w:szCs w:val="24"/>
          <w:lang w:val="en-ID"/>
        </w:rPr>
      </w:pPr>
      <w:proofErr w:type="spellStart"/>
      <w:r w:rsidRPr="0086476A">
        <w:rPr>
          <w:rFonts w:ascii="Times New Roman" w:hAnsi="Times New Roman" w:cs="Times New Roman"/>
          <w:color w:val="000000" w:themeColor="text1"/>
          <w:sz w:val="24"/>
          <w:szCs w:val="24"/>
          <w:lang w:val="en-ID"/>
        </w:rPr>
        <w:t>Atribut</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bertipe</w:t>
      </w:r>
      <w:proofErr w:type="spellEnd"/>
      <w:r w:rsidRPr="0086476A">
        <w:rPr>
          <w:rFonts w:ascii="Times New Roman" w:hAnsi="Times New Roman" w:cs="Times New Roman"/>
          <w:color w:val="000000" w:themeColor="text1"/>
          <w:sz w:val="24"/>
          <w:szCs w:val="24"/>
          <w:lang w:val="en-ID"/>
        </w:rPr>
        <w:t xml:space="preserve"> </w:t>
      </w:r>
      <w:proofErr w:type="spellStart"/>
      <w:r w:rsidRPr="0086476A">
        <w:rPr>
          <w:rFonts w:ascii="Times New Roman" w:hAnsi="Times New Roman" w:cs="Times New Roman"/>
          <w:color w:val="000000" w:themeColor="text1"/>
          <w:sz w:val="24"/>
          <w:szCs w:val="24"/>
          <w:lang w:val="en-ID"/>
        </w:rPr>
        <w:t>numerik</w:t>
      </w:r>
      <w:proofErr w:type="spellEnd"/>
    </w:p>
    <w:p w14:paraId="6580E4FD" w14:textId="77777777" w:rsidR="00884162" w:rsidRPr="0086476A" w:rsidRDefault="00884162" w:rsidP="001B79B8">
      <w:pPr>
        <w:numPr>
          <w:ilvl w:val="0"/>
          <w:numId w:val="13"/>
        </w:numPr>
        <w:jc w:val="both"/>
        <w:rPr>
          <w:rFonts w:ascii="Times New Roman" w:hAnsi="Times New Roman" w:cs="Times New Roman"/>
          <w:color w:val="000000" w:themeColor="text1"/>
          <w:sz w:val="24"/>
          <w:szCs w:val="24"/>
          <w:lang w:val="sv-SE"/>
        </w:rPr>
      </w:pPr>
      <w:r w:rsidRPr="0086476A">
        <w:rPr>
          <w:rFonts w:ascii="Times New Roman" w:hAnsi="Times New Roman" w:cs="Times New Roman"/>
          <w:color w:val="000000" w:themeColor="text1"/>
          <w:sz w:val="24"/>
          <w:szCs w:val="24"/>
          <w:lang w:val="sv-SE"/>
        </w:rPr>
        <w:t>Tidak mengubah distribusi data secara signifikan</w:t>
      </w:r>
    </w:p>
    <w:p w14:paraId="1CDDADA1" w14:textId="041BDF55" w:rsidR="00884162" w:rsidRPr="0086476A" w:rsidRDefault="00884162" w:rsidP="001B79B8">
      <w:pPr>
        <w:rPr>
          <w:rFonts w:ascii="Times New Roman" w:hAnsi="Times New Roman" w:cs="Times New Roman"/>
          <w:color w:val="000000" w:themeColor="text1"/>
          <w:sz w:val="24"/>
          <w:szCs w:val="24"/>
          <w:lang w:val="sv-SE"/>
        </w:rPr>
      </w:pPr>
      <w:r w:rsidRPr="0086476A">
        <w:rPr>
          <w:rFonts w:ascii="Times New Roman" w:hAnsi="Times New Roman" w:cs="Times New Roman"/>
          <w:color w:val="000000" w:themeColor="text1"/>
          <w:sz w:val="24"/>
          <w:szCs w:val="24"/>
          <w:lang w:val="sv-SE"/>
        </w:rPr>
        <w:t>Pendekatan ini bertujuan untuk menjaga jumlah data tetap utuh tanpa menghapus baris yang berpotensi penting.</w:t>
      </w:r>
      <w:r w:rsidR="00F802AA" w:rsidRPr="0086476A">
        <w:rPr>
          <w:rFonts w:ascii="Times New Roman" w:hAnsi="Times New Roman" w:cs="Times New Roman"/>
          <w:color w:val="000000" w:themeColor="text1"/>
          <w:sz w:val="24"/>
          <w:szCs w:val="24"/>
          <w:lang w:val="sv-SE"/>
        </w:rPr>
        <w:br/>
      </w:r>
      <w:r w:rsidR="00F802AA" w:rsidRPr="0086476A">
        <w:rPr>
          <w:rFonts w:ascii="Times New Roman" w:hAnsi="Times New Roman" w:cs="Times New Roman"/>
          <w:color w:val="000000" w:themeColor="text1"/>
          <w:sz w:val="24"/>
          <w:szCs w:val="24"/>
          <w:lang w:val="sv-SE"/>
        </w:rPr>
        <w:br/>
      </w:r>
      <w:r w:rsidR="00F802AA" w:rsidRPr="0086476A">
        <w:rPr>
          <w:rFonts w:ascii="Times New Roman" w:hAnsi="Times New Roman" w:cs="Times New Roman"/>
          <w:noProof/>
          <w:color w:val="000000" w:themeColor="text1"/>
          <w:sz w:val="24"/>
          <w:szCs w:val="24"/>
          <w:lang w:val="sv-SE"/>
        </w:rPr>
        <w:drawing>
          <wp:inline distT="0" distB="0" distL="0" distR="0" wp14:anchorId="3C537C92" wp14:editId="4B50B9BE">
            <wp:extent cx="5486400" cy="744220"/>
            <wp:effectExtent l="0" t="0" r="0" b="0"/>
            <wp:docPr id="1731224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224973" name=""/>
                    <pic:cNvPicPr/>
                  </pic:nvPicPr>
                  <pic:blipFill>
                    <a:blip r:embed="rId15"/>
                    <a:stretch>
                      <a:fillRect/>
                    </a:stretch>
                  </pic:blipFill>
                  <pic:spPr>
                    <a:xfrm>
                      <a:off x="0" y="0"/>
                      <a:ext cx="5486400" cy="744220"/>
                    </a:xfrm>
                    <a:prstGeom prst="rect">
                      <a:avLst/>
                    </a:prstGeom>
                  </pic:spPr>
                </pic:pic>
              </a:graphicData>
            </a:graphic>
          </wp:inline>
        </w:drawing>
      </w:r>
    </w:p>
    <w:p w14:paraId="42B8AB0E" w14:textId="77777777" w:rsidR="001B79B8" w:rsidRPr="00DE6ED0" w:rsidRDefault="00F802AA" w:rsidP="0086476A">
      <w:pPr>
        <w:jc w:val="both"/>
        <w:rPr>
          <w:rFonts w:ascii="Times New Roman" w:hAnsi="Times New Roman" w:cs="Times New Roman"/>
          <w:b/>
          <w:bCs/>
          <w:color w:val="000000" w:themeColor="text1"/>
          <w:sz w:val="24"/>
          <w:szCs w:val="24"/>
          <w:lang w:val="sv-SE"/>
        </w:rPr>
      </w:pPr>
      <w:r w:rsidRPr="0086476A">
        <w:rPr>
          <w:rFonts w:ascii="Times New Roman" w:hAnsi="Times New Roman" w:cs="Times New Roman"/>
          <w:color w:val="000000" w:themeColor="text1"/>
          <w:sz w:val="24"/>
          <w:szCs w:val="24"/>
          <w:lang w:val="sv-SE"/>
        </w:rPr>
        <w:br/>
      </w:r>
    </w:p>
    <w:p w14:paraId="0024AD7B" w14:textId="59E1B3B9" w:rsidR="00F802AA" w:rsidRPr="00DE6ED0" w:rsidRDefault="00F802AA" w:rsidP="0086476A">
      <w:pPr>
        <w:jc w:val="both"/>
        <w:rPr>
          <w:rFonts w:ascii="Times New Roman" w:hAnsi="Times New Roman" w:cs="Times New Roman"/>
          <w:b/>
          <w:bCs/>
          <w:color w:val="000000" w:themeColor="text1"/>
          <w:sz w:val="24"/>
          <w:szCs w:val="24"/>
          <w:lang w:val="sv-SE"/>
        </w:rPr>
      </w:pPr>
      <w:r w:rsidRPr="00DE6ED0">
        <w:rPr>
          <w:rFonts w:ascii="Times New Roman" w:hAnsi="Times New Roman" w:cs="Times New Roman"/>
          <w:b/>
          <w:bCs/>
          <w:color w:val="000000" w:themeColor="text1"/>
          <w:sz w:val="24"/>
          <w:szCs w:val="24"/>
          <w:lang w:val="sv-SE"/>
        </w:rPr>
        <w:lastRenderedPageBreak/>
        <w:t>3. Label Encoding</w:t>
      </w:r>
    </w:p>
    <w:p w14:paraId="1A2004AE" w14:textId="77777777" w:rsidR="00F802AA" w:rsidRPr="00DE6ED0" w:rsidRDefault="00F802AA" w:rsidP="0086476A">
      <w:pPr>
        <w:jc w:val="both"/>
        <w:rPr>
          <w:rFonts w:ascii="Times New Roman" w:hAnsi="Times New Roman" w:cs="Times New Roman"/>
          <w:b/>
          <w:bCs/>
          <w:color w:val="000000" w:themeColor="text1"/>
          <w:sz w:val="24"/>
          <w:szCs w:val="24"/>
          <w:lang w:val="sv-SE"/>
        </w:rPr>
      </w:pPr>
      <w:r w:rsidRPr="00DE6ED0">
        <w:rPr>
          <w:rFonts w:ascii="Times New Roman" w:hAnsi="Times New Roman" w:cs="Times New Roman"/>
          <w:b/>
          <w:bCs/>
          <w:color w:val="000000" w:themeColor="text1"/>
          <w:sz w:val="24"/>
          <w:szCs w:val="24"/>
          <w:lang w:val="sv-SE"/>
        </w:rPr>
        <w:t>Penjelasan</w:t>
      </w:r>
    </w:p>
    <w:p w14:paraId="59603524" w14:textId="4E9CB0E2" w:rsidR="00F802AA" w:rsidRPr="00DE6ED0" w:rsidRDefault="00F802AA" w:rsidP="001B79B8">
      <w:pPr>
        <w:rPr>
          <w:rFonts w:ascii="Times New Roman" w:hAnsi="Times New Roman" w:cs="Times New Roman"/>
          <w:color w:val="000000" w:themeColor="text1"/>
          <w:sz w:val="24"/>
          <w:szCs w:val="24"/>
          <w:lang w:val="sv-SE"/>
        </w:rPr>
      </w:pPr>
      <w:r w:rsidRPr="00DE6ED0">
        <w:rPr>
          <w:rFonts w:ascii="Times New Roman" w:hAnsi="Times New Roman" w:cs="Times New Roman"/>
          <w:color w:val="000000" w:themeColor="text1"/>
          <w:sz w:val="24"/>
          <w:szCs w:val="24"/>
          <w:lang w:val="sv-SE"/>
        </w:rPr>
        <w:t>Label Encoding digunakan untuk mengubah data kategorikal menjadi numerik agar dapat diproses oleh algoritma machine learning.</w:t>
      </w:r>
      <w:r w:rsidRPr="00DE6ED0">
        <w:rPr>
          <w:rFonts w:ascii="Times New Roman" w:hAnsi="Times New Roman" w:cs="Times New Roman"/>
          <w:color w:val="000000" w:themeColor="text1"/>
          <w:sz w:val="24"/>
          <w:szCs w:val="24"/>
          <w:lang w:val="sv-SE"/>
        </w:rPr>
        <w:br/>
      </w:r>
      <w:r w:rsidR="009B3BC8" w:rsidRPr="0086476A">
        <w:rPr>
          <w:rFonts w:ascii="Times New Roman" w:hAnsi="Times New Roman" w:cs="Times New Roman"/>
          <w:noProof/>
          <w:color w:val="000000" w:themeColor="text1"/>
          <w:sz w:val="24"/>
          <w:szCs w:val="24"/>
          <w:lang w:val="en-ID"/>
        </w:rPr>
        <w:drawing>
          <wp:inline distT="0" distB="0" distL="0" distR="0" wp14:anchorId="326483F7" wp14:editId="0CDE064D">
            <wp:extent cx="5486400" cy="1080770"/>
            <wp:effectExtent l="0" t="0" r="0" b="5080"/>
            <wp:docPr id="1606968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968885" name=""/>
                    <pic:cNvPicPr/>
                  </pic:nvPicPr>
                  <pic:blipFill>
                    <a:blip r:embed="rId16"/>
                    <a:stretch>
                      <a:fillRect/>
                    </a:stretch>
                  </pic:blipFill>
                  <pic:spPr>
                    <a:xfrm>
                      <a:off x="0" y="0"/>
                      <a:ext cx="5486400" cy="1080770"/>
                    </a:xfrm>
                    <a:prstGeom prst="rect">
                      <a:avLst/>
                    </a:prstGeom>
                  </pic:spPr>
                </pic:pic>
              </a:graphicData>
            </a:graphic>
          </wp:inline>
        </w:drawing>
      </w:r>
      <w:r w:rsidRPr="00DE6ED0">
        <w:rPr>
          <w:rFonts w:ascii="Times New Roman" w:hAnsi="Times New Roman" w:cs="Times New Roman"/>
          <w:color w:val="000000" w:themeColor="text1"/>
          <w:sz w:val="24"/>
          <w:szCs w:val="24"/>
          <w:lang w:val="sv-SE"/>
        </w:rPr>
        <w:br/>
      </w:r>
    </w:p>
    <w:p w14:paraId="61A854D5" w14:textId="0180ED79" w:rsidR="009B3BC8" w:rsidRPr="00DE6ED0" w:rsidRDefault="009B3BC8" w:rsidP="001B79B8">
      <w:pPr>
        <w:jc w:val="both"/>
        <w:rPr>
          <w:rFonts w:ascii="Times New Roman" w:hAnsi="Times New Roman" w:cs="Times New Roman"/>
          <w:b/>
          <w:bCs/>
          <w:color w:val="000000" w:themeColor="text1"/>
          <w:sz w:val="24"/>
          <w:szCs w:val="24"/>
          <w:lang w:val="sv-SE"/>
        </w:rPr>
      </w:pPr>
      <w:r w:rsidRPr="00DE6ED0">
        <w:rPr>
          <w:rFonts w:ascii="Times New Roman" w:hAnsi="Times New Roman" w:cs="Times New Roman"/>
          <w:b/>
          <w:bCs/>
          <w:color w:val="000000" w:themeColor="text1"/>
          <w:sz w:val="24"/>
          <w:szCs w:val="24"/>
          <w:lang w:val="sv-SE"/>
        </w:rPr>
        <w:t>7.6 Split Data (Train dan Test)</w:t>
      </w:r>
    </w:p>
    <w:p w14:paraId="4387842E" w14:textId="77777777" w:rsidR="009B3BC8" w:rsidRPr="009B3BC8" w:rsidRDefault="009B3BC8" w:rsidP="001B79B8">
      <w:pPr>
        <w:jc w:val="both"/>
        <w:rPr>
          <w:rFonts w:ascii="Times New Roman" w:hAnsi="Times New Roman" w:cs="Times New Roman"/>
          <w:color w:val="000000" w:themeColor="text1"/>
          <w:sz w:val="24"/>
          <w:szCs w:val="24"/>
          <w:lang w:val="sv-SE"/>
        </w:rPr>
      </w:pPr>
      <w:r w:rsidRPr="009B3BC8">
        <w:rPr>
          <w:rFonts w:ascii="Times New Roman" w:hAnsi="Times New Roman" w:cs="Times New Roman"/>
          <w:color w:val="000000" w:themeColor="text1"/>
          <w:sz w:val="24"/>
          <w:szCs w:val="24"/>
          <w:lang w:val="sv-SE"/>
        </w:rPr>
        <w:t>Dataset dibagi menjadi data latih dan data uji dengan perbandingan 80:20. Pembagian ini bertujuan untuk menguji kemampuan model dalam melakukan generalisasi terhadap data baru.</w:t>
      </w:r>
    </w:p>
    <w:p w14:paraId="4468D36E" w14:textId="40E6C37C" w:rsidR="00884162" w:rsidRPr="0086476A" w:rsidRDefault="009B3BC8" w:rsidP="001B79B8">
      <w:pPr>
        <w:ind w:left="720"/>
        <w:jc w:val="both"/>
        <w:rPr>
          <w:rFonts w:ascii="Times New Roman" w:hAnsi="Times New Roman" w:cs="Times New Roman"/>
          <w:color w:val="000000" w:themeColor="text1"/>
          <w:sz w:val="24"/>
          <w:szCs w:val="24"/>
          <w:lang w:val="en-ID"/>
        </w:rPr>
      </w:pPr>
      <w:r w:rsidRPr="0086476A">
        <w:rPr>
          <w:rFonts w:ascii="Times New Roman" w:hAnsi="Times New Roman" w:cs="Times New Roman"/>
          <w:color w:val="000000" w:themeColor="text1"/>
          <w:sz w:val="24"/>
          <w:szCs w:val="24"/>
          <w:lang w:val="sv-SE"/>
        </w:rPr>
        <w:br/>
      </w:r>
      <w:r w:rsidRPr="0086476A">
        <w:rPr>
          <w:rFonts w:ascii="Times New Roman" w:hAnsi="Times New Roman" w:cs="Times New Roman"/>
          <w:color w:val="000000" w:themeColor="text1"/>
          <w:sz w:val="24"/>
          <w:szCs w:val="24"/>
          <w:lang w:val="sv-SE"/>
        </w:rPr>
        <w:br/>
      </w:r>
      <w:r w:rsidRPr="0086476A">
        <w:rPr>
          <w:rFonts w:ascii="Times New Roman" w:hAnsi="Times New Roman" w:cs="Times New Roman"/>
          <w:noProof/>
          <w:color w:val="000000" w:themeColor="text1"/>
          <w:sz w:val="24"/>
          <w:szCs w:val="24"/>
          <w:lang w:val="en-ID"/>
        </w:rPr>
        <w:drawing>
          <wp:inline distT="0" distB="0" distL="0" distR="0" wp14:anchorId="19369AD9" wp14:editId="2EC9FB6F">
            <wp:extent cx="5486400" cy="1657350"/>
            <wp:effectExtent l="0" t="0" r="0" b="0"/>
            <wp:docPr id="939988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988429" name=""/>
                    <pic:cNvPicPr/>
                  </pic:nvPicPr>
                  <pic:blipFill>
                    <a:blip r:embed="rId17"/>
                    <a:stretch>
                      <a:fillRect/>
                    </a:stretch>
                  </pic:blipFill>
                  <pic:spPr>
                    <a:xfrm>
                      <a:off x="0" y="0"/>
                      <a:ext cx="5486400" cy="1657350"/>
                    </a:xfrm>
                    <a:prstGeom prst="rect">
                      <a:avLst/>
                    </a:prstGeom>
                  </pic:spPr>
                </pic:pic>
              </a:graphicData>
            </a:graphic>
          </wp:inline>
        </w:drawing>
      </w:r>
    </w:p>
    <w:p w14:paraId="3B8698FA" w14:textId="77777777" w:rsidR="009B3BC8" w:rsidRPr="0086476A" w:rsidRDefault="009B3BC8" w:rsidP="0086476A">
      <w:pPr>
        <w:jc w:val="both"/>
        <w:rPr>
          <w:rFonts w:ascii="Times New Roman" w:hAnsi="Times New Roman" w:cs="Times New Roman"/>
          <w:b/>
          <w:bCs/>
          <w:color w:val="000000" w:themeColor="text1"/>
          <w:sz w:val="24"/>
          <w:szCs w:val="24"/>
          <w:lang w:val="en-ID"/>
        </w:rPr>
      </w:pPr>
      <w:r w:rsidRPr="0086476A">
        <w:rPr>
          <w:rFonts w:ascii="Times New Roman" w:hAnsi="Times New Roman" w:cs="Times New Roman"/>
          <w:color w:val="000000" w:themeColor="text1"/>
          <w:sz w:val="24"/>
          <w:szCs w:val="24"/>
          <w:lang w:val="en-ID"/>
        </w:rPr>
        <w:br/>
      </w:r>
      <w:r w:rsidRPr="0086476A">
        <w:rPr>
          <w:rFonts w:ascii="Times New Roman" w:hAnsi="Times New Roman" w:cs="Times New Roman"/>
          <w:b/>
          <w:bCs/>
          <w:color w:val="000000" w:themeColor="text1"/>
          <w:sz w:val="24"/>
          <w:szCs w:val="24"/>
          <w:lang w:val="en-ID"/>
        </w:rPr>
        <w:t xml:space="preserve">7.7 </w:t>
      </w:r>
      <w:proofErr w:type="spellStart"/>
      <w:r w:rsidRPr="0086476A">
        <w:rPr>
          <w:rFonts w:ascii="Times New Roman" w:hAnsi="Times New Roman" w:cs="Times New Roman"/>
          <w:b/>
          <w:bCs/>
          <w:color w:val="000000" w:themeColor="text1"/>
          <w:sz w:val="24"/>
          <w:szCs w:val="24"/>
          <w:lang w:val="en-ID"/>
        </w:rPr>
        <w:t>Pelatihan</w:t>
      </w:r>
      <w:proofErr w:type="spellEnd"/>
      <w:r w:rsidRPr="0086476A">
        <w:rPr>
          <w:rFonts w:ascii="Times New Roman" w:hAnsi="Times New Roman" w:cs="Times New Roman"/>
          <w:b/>
          <w:bCs/>
          <w:color w:val="000000" w:themeColor="text1"/>
          <w:sz w:val="24"/>
          <w:szCs w:val="24"/>
          <w:lang w:val="en-ID"/>
        </w:rPr>
        <w:t xml:space="preserve"> Model</w:t>
      </w:r>
    </w:p>
    <w:p w14:paraId="431DE383" w14:textId="77777777" w:rsidR="00974DF1" w:rsidRPr="00974DF1" w:rsidRDefault="00974DF1" w:rsidP="0086476A">
      <w:pPr>
        <w:jc w:val="both"/>
        <w:rPr>
          <w:rFonts w:ascii="Times New Roman" w:hAnsi="Times New Roman" w:cs="Times New Roman"/>
          <w:color w:val="000000" w:themeColor="text1"/>
          <w:sz w:val="24"/>
          <w:szCs w:val="24"/>
          <w:lang w:val="en-ID"/>
        </w:rPr>
      </w:pPr>
      <w:proofErr w:type="spellStart"/>
      <w:r w:rsidRPr="00974DF1">
        <w:rPr>
          <w:rFonts w:ascii="Times New Roman" w:hAnsi="Times New Roman" w:cs="Times New Roman"/>
          <w:color w:val="000000" w:themeColor="text1"/>
          <w:sz w:val="24"/>
          <w:szCs w:val="24"/>
          <w:lang w:val="en-ID"/>
        </w:rPr>
        <w:t>Tahap</w:t>
      </w:r>
      <w:proofErr w:type="spellEnd"/>
      <w:r w:rsidRPr="00974DF1">
        <w:rPr>
          <w:rFonts w:ascii="Times New Roman" w:hAnsi="Times New Roman" w:cs="Times New Roman"/>
          <w:color w:val="000000" w:themeColor="text1"/>
          <w:sz w:val="24"/>
          <w:szCs w:val="24"/>
          <w:lang w:val="en-ID"/>
        </w:rPr>
        <w:t xml:space="preserve"> </w:t>
      </w:r>
      <w:proofErr w:type="spellStart"/>
      <w:r w:rsidRPr="00974DF1">
        <w:rPr>
          <w:rFonts w:ascii="Times New Roman" w:hAnsi="Times New Roman" w:cs="Times New Roman"/>
          <w:color w:val="000000" w:themeColor="text1"/>
          <w:sz w:val="24"/>
          <w:szCs w:val="24"/>
          <w:lang w:val="en-ID"/>
        </w:rPr>
        <w:t>pelatihan</w:t>
      </w:r>
      <w:proofErr w:type="spellEnd"/>
      <w:r w:rsidRPr="00974DF1">
        <w:rPr>
          <w:rFonts w:ascii="Times New Roman" w:hAnsi="Times New Roman" w:cs="Times New Roman"/>
          <w:color w:val="000000" w:themeColor="text1"/>
          <w:sz w:val="24"/>
          <w:szCs w:val="24"/>
          <w:lang w:val="en-ID"/>
        </w:rPr>
        <w:t xml:space="preserve"> model </w:t>
      </w:r>
      <w:proofErr w:type="spellStart"/>
      <w:r w:rsidRPr="00974DF1">
        <w:rPr>
          <w:rFonts w:ascii="Times New Roman" w:hAnsi="Times New Roman" w:cs="Times New Roman"/>
          <w:color w:val="000000" w:themeColor="text1"/>
          <w:sz w:val="24"/>
          <w:szCs w:val="24"/>
          <w:lang w:val="en-ID"/>
        </w:rPr>
        <w:t>dilakukan</w:t>
      </w:r>
      <w:proofErr w:type="spellEnd"/>
      <w:r w:rsidRPr="00974DF1">
        <w:rPr>
          <w:rFonts w:ascii="Times New Roman" w:hAnsi="Times New Roman" w:cs="Times New Roman"/>
          <w:color w:val="000000" w:themeColor="text1"/>
          <w:sz w:val="24"/>
          <w:szCs w:val="24"/>
          <w:lang w:val="en-ID"/>
        </w:rPr>
        <w:t xml:space="preserve"> </w:t>
      </w:r>
      <w:proofErr w:type="spellStart"/>
      <w:r w:rsidRPr="00974DF1">
        <w:rPr>
          <w:rFonts w:ascii="Times New Roman" w:hAnsi="Times New Roman" w:cs="Times New Roman"/>
          <w:color w:val="000000" w:themeColor="text1"/>
          <w:sz w:val="24"/>
          <w:szCs w:val="24"/>
          <w:lang w:val="en-ID"/>
        </w:rPr>
        <w:t>menggunakan</w:t>
      </w:r>
      <w:proofErr w:type="spellEnd"/>
      <w:r w:rsidRPr="00974DF1">
        <w:rPr>
          <w:rFonts w:ascii="Times New Roman" w:hAnsi="Times New Roman" w:cs="Times New Roman"/>
          <w:color w:val="000000" w:themeColor="text1"/>
          <w:sz w:val="24"/>
          <w:szCs w:val="24"/>
          <w:lang w:val="en-ID"/>
        </w:rPr>
        <w:t xml:space="preserve"> </w:t>
      </w:r>
      <w:proofErr w:type="spellStart"/>
      <w:r w:rsidRPr="00974DF1">
        <w:rPr>
          <w:rFonts w:ascii="Times New Roman" w:hAnsi="Times New Roman" w:cs="Times New Roman"/>
          <w:color w:val="000000" w:themeColor="text1"/>
          <w:sz w:val="24"/>
          <w:szCs w:val="24"/>
          <w:lang w:val="en-ID"/>
        </w:rPr>
        <w:t>algoritma</w:t>
      </w:r>
      <w:proofErr w:type="spellEnd"/>
      <w:r w:rsidRPr="00974DF1">
        <w:rPr>
          <w:rFonts w:ascii="Times New Roman" w:hAnsi="Times New Roman" w:cs="Times New Roman"/>
          <w:color w:val="000000" w:themeColor="text1"/>
          <w:sz w:val="24"/>
          <w:szCs w:val="24"/>
          <w:lang w:val="en-ID"/>
        </w:rPr>
        <w:t xml:space="preserve"> </w:t>
      </w:r>
      <w:r w:rsidRPr="00974DF1">
        <w:rPr>
          <w:rFonts w:ascii="Times New Roman" w:hAnsi="Times New Roman" w:cs="Times New Roman"/>
          <w:b/>
          <w:bCs/>
          <w:color w:val="000000" w:themeColor="text1"/>
          <w:sz w:val="24"/>
          <w:szCs w:val="24"/>
          <w:lang w:val="en-ID"/>
        </w:rPr>
        <w:t>Random Forest</w:t>
      </w:r>
      <w:r w:rsidRPr="00974DF1">
        <w:rPr>
          <w:rFonts w:ascii="Times New Roman" w:hAnsi="Times New Roman" w:cs="Times New Roman"/>
          <w:color w:val="000000" w:themeColor="text1"/>
          <w:sz w:val="24"/>
          <w:szCs w:val="24"/>
          <w:lang w:val="en-ID"/>
        </w:rPr>
        <w:t xml:space="preserve">, </w:t>
      </w:r>
      <w:proofErr w:type="spellStart"/>
      <w:r w:rsidRPr="00974DF1">
        <w:rPr>
          <w:rFonts w:ascii="Times New Roman" w:hAnsi="Times New Roman" w:cs="Times New Roman"/>
          <w:color w:val="000000" w:themeColor="text1"/>
          <w:sz w:val="24"/>
          <w:szCs w:val="24"/>
          <w:lang w:val="en-ID"/>
        </w:rPr>
        <w:t>yaitu</w:t>
      </w:r>
      <w:proofErr w:type="spellEnd"/>
      <w:r w:rsidRPr="00974DF1">
        <w:rPr>
          <w:rFonts w:ascii="Times New Roman" w:hAnsi="Times New Roman" w:cs="Times New Roman"/>
          <w:color w:val="000000" w:themeColor="text1"/>
          <w:sz w:val="24"/>
          <w:szCs w:val="24"/>
          <w:lang w:val="en-ID"/>
        </w:rPr>
        <w:t xml:space="preserve"> </w:t>
      </w:r>
      <w:proofErr w:type="spellStart"/>
      <w:r w:rsidRPr="00974DF1">
        <w:rPr>
          <w:rFonts w:ascii="Times New Roman" w:hAnsi="Times New Roman" w:cs="Times New Roman"/>
          <w:color w:val="000000" w:themeColor="text1"/>
          <w:sz w:val="24"/>
          <w:szCs w:val="24"/>
          <w:lang w:val="en-ID"/>
        </w:rPr>
        <w:t>metode</w:t>
      </w:r>
      <w:proofErr w:type="spellEnd"/>
      <w:r w:rsidRPr="00974DF1">
        <w:rPr>
          <w:rFonts w:ascii="Times New Roman" w:hAnsi="Times New Roman" w:cs="Times New Roman"/>
          <w:color w:val="000000" w:themeColor="text1"/>
          <w:sz w:val="24"/>
          <w:szCs w:val="24"/>
          <w:lang w:val="en-ID"/>
        </w:rPr>
        <w:t xml:space="preserve"> </w:t>
      </w:r>
      <w:proofErr w:type="spellStart"/>
      <w:r w:rsidRPr="00974DF1">
        <w:rPr>
          <w:rFonts w:ascii="Times New Roman" w:hAnsi="Times New Roman" w:cs="Times New Roman"/>
          <w:color w:val="000000" w:themeColor="text1"/>
          <w:sz w:val="24"/>
          <w:szCs w:val="24"/>
          <w:lang w:val="en-ID"/>
        </w:rPr>
        <w:t>klasifikasi</w:t>
      </w:r>
      <w:proofErr w:type="spellEnd"/>
      <w:r w:rsidRPr="00974DF1">
        <w:rPr>
          <w:rFonts w:ascii="Times New Roman" w:hAnsi="Times New Roman" w:cs="Times New Roman"/>
          <w:color w:val="000000" w:themeColor="text1"/>
          <w:sz w:val="24"/>
          <w:szCs w:val="24"/>
          <w:lang w:val="en-ID"/>
        </w:rPr>
        <w:t xml:space="preserve"> </w:t>
      </w:r>
      <w:proofErr w:type="spellStart"/>
      <w:r w:rsidRPr="00974DF1">
        <w:rPr>
          <w:rFonts w:ascii="Times New Roman" w:hAnsi="Times New Roman" w:cs="Times New Roman"/>
          <w:color w:val="000000" w:themeColor="text1"/>
          <w:sz w:val="24"/>
          <w:szCs w:val="24"/>
          <w:lang w:val="en-ID"/>
        </w:rPr>
        <w:t>berbasis</w:t>
      </w:r>
      <w:proofErr w:type="spellEnd"/>
      <w:r w:rsidRPr="00974DF1">
        <w:rPr>
          <w:rFonts w:ascii="Times New Roman" w:hAnsi="Times New Roman" w:cs="Times New Roman"/>
          <w:color w:val="000000" w:themeColor="text1"/>
          <w:sz w:val="24"/>
          <w:szCs w:val="24"/>
          <w:lang w:val="en-ID"/>
        </w:rPr>
        <w:t xml:space="preserve"> </w:t>
      </w:r>
      <w:r w:rsidRPr="00974DF1">
        <w:rPr>
          <w:rFonts w:ascii="Times New Roman" w:hAnsi="Times New Roman" w:cs="Times New Roman"/>
          <w:i/>
          <w:iCs/>
          <w:color w:val="000000" w:themeColor="text1"/>
          <w:sz w:val="24"/>
          <w:szCs w:val="24"/>
          <w:lang w:val="en-ID"/>
        </w:rPr>
        <w:t>ensemble learning</w:t>
      </w:r>
      <w:r w:rsidRPr="00974DF1">
        <w:rPr>
          <w:rFonts w:ascii="Times New Roman" w:hAnsi="Times New Roman" w:cs="Times New Roman"/>
          <w:color w:val="000000" w:themeColor="text1"/>
          <w:sz w:val="24"/>
          <w:szCs w:val="24"/>
          <w:lang w:val="en-ID"/>
        </w:rPr>
        <w:t xml:space="preserve"> yang </w:t>
      </w:r>
      <w:proofErr w:type="spellStart"/>
      <w:r w:rsidRPr="00974DF1">
        <w:rPr>
          <w:rFonts w:ascii="Times New Roman" w:hAnsi="Times New Roman" w:cs="Times New Roman"/>
          <w:color w:val="000000" w:themeColor="text1"/>
          <w:sz w:val="24"/>
          <w:szCs w:val="24"/>
          <w:lang w:val="en-ID"/>
        </w:rPr>
        <w:t>mengombinasikan</w:t>
      </w:r>
      <w:proofErr w:type="spellEnd"/>
      <w:r w:rsidRPr="00974DF1">
        <w:rPr>
          <w:rFonts w:ascii="Times New Roman" w:hAnsi="Times New Roman" w:cs="Times New Roman"/>
          <w:color w:val="000000" w:themeColor="text1"/>
          <w:sz w:val="24"/>
          <w:szCs w:val="24"/>
          <w:lang w:val="en-ID"/>
        </w:rPr>
        <w:t xml:space="preserve"> </w:t>
      </w:r>
      <w:proofErr w:type="spellStart"/>
      <w:r w:rsidRPr="00974DF1">
        <w:rPr>
          <w:rFonts w:ascii="Times New Roman" w:hAnsi="Times New Roman" w:cs="Times New Roman"/>
          <w:color w:val="000000" w:themeColor="text1"/>
          <w:sz w:val="24"/>
          <w:szCs w:val="24"/>
          <w:lang w:val="en-ID"/>
        </w:rPr>
        <w:t>sejumlah</w:t>
      </w:r>
      <w:proofErr w:type="spellEnd"/>
      <w:r w:rsidRPr="00974DF1">
        <w:rPr>
          <w:rFonts w:ascii="Times New Roman" w:hAnsi="Times New Roman" w:cs="Times New Roman"/>
          <w:color w:val="000000" w:themeColor="text1"/>
          <w:sz w:val="24"/>
          <w:szCs w:val="24"/>
          <w:lang w:val="en-ID"/>
        </w:rPr>
        <w:t xml:space="preserve"> </w:t>
      </w:r>
      <w:proofErr w:type="spellStart"/>
      <w:r w:rsidRPr="00974DF1">
        <w:rPr>
          <w:rFonts w:ascii="Times New Roman" w:hAnsi="Times New Roman" w:cs="Times New Roman"/>
          <w:color w:val="000000" w:themeColor="text1"/>
          <w:sz w:val="24"/>
          <w:szCs w:val="24"/>
          <w:lang w:val="en-ID"/>
        </w:rPr>
        <w:t>pohon</w:t>
      </w:r>
      <w:proofErr w:type="spellEnd"/>
      <w:r w:rsidRPr="00974DF1">
        <w:rPr>
          <w:rFonts w:ascii="Times New Roman" w:hAnsi="Times New Roman" w:cs="Times New Roman"/>
          <w:color w:val="000000" w:themeColor="text1"/>
          <w:sz w:val="24"/>
          <w:szCs w:val="24"/>
          <w:lang w:val="en-ID"/>
        </w:rPr>
        <w:t xml:space="preserve"> </w:t>
      </w:r>
      <w:proofErr w:type="spellStart"/>
      <w:r w:rsidRPr="00974DF1">
        <w:rPr>
          <w:rFonts w:ascii="Times New Roman" w:hAnsi="Times New Roman" w:cs="Times New Roman"/>
          <w:color w:val="000000" w:themeColor="text1"/>
          <w:sz w:val="24"/>
          <w:szCs w:val="24"/>
          <w:lang w:val="en-ID"/>
        </w:rPr>
        <w:t>keputusan</w:t>
      </w:r>
      <w:proofErr w:type="spellEnd"/>
      <w:r w:rsidRPr="00974DF1">
        <w:rPr>
          <w:rFonts w:ascii="Times New Roman" w:hAnsi="Times New Roman" w:cs="Times New Roman"/>
          <w:color w:val="000000" w:themeColor="text1"/>
          <w:sz w:val="24"/>
          <w:szCs w:val="24"/>
          <w:lang w:val="en-ID"/>
        </w:rPr>
        <w:t xml:space="preserve"> (</w:t>
      </w:r>
      <w:r w:rsidRPr="00974DF1">
        <w:rPr>
          <w:rFonts w:ascii="Times New Roman" w:hAnsi="Times New Roman" w:cs="Times New Roman"/>
          <w:i/>
          <w:iCs/>
          <w:color w:val="000000" w:themeColor="text1"/>
          <w:sz w:val="24"/>
          <w:szCs w:val="24"/>
          <w:lang w:val="en-ID"/>
        </w:rPr>
        <w:t>decision tree</w:t>
      </w:r>
      <w:r w:rsidRPr="00974DF1">
        <w:rPr>
          <w:rFonts w:ascii="Times New Roman" w:hAnsi="Times New Roman" w:cs="Times New Roman"/>
          <w:color w:val="000000" w:themeColor="text1"/>
          <w:sz w:val="24"/>
          <w:szCs w:val="24"/>
          <w:lang w:val="en-ID"/>
        </w:rPr>
        <w:t xml:space="preserve">) </w:t>
      </w:r>
      <w:proofErr w:type="spellStart"/>
      <w:r w:rsidRPr="00974DF1">
        <w:rPr>
          <w:rFonts w:ascii="Times New Roman" w:hAnsi="Times New Roman" w:cs="Times New Roman"/>
          <w:color w:val="000000" w:themeColor="text1"/>
          <w:sz w:val="24"/>
          <w:szCs w:val="24"/>
          <w:lang w:val="en-ID"/>
        </w:rPr>
        <w:t>untuk</w:t>
      </w:r>
      <w:proofErr w:type="spellEnd"/>
      <w:r w:rsidRPr="00974DF1">
        <w:rPr>
          <w:rFonts w:ascii="Times New Roman" w:hAnsi="Times New Roman" w:cs="Times New Roman"/>
          <w:color w:val="000000" w:themeColor="text1"/>
          <w:sz w:val="24"/>
          <w:szCs w:val="24"/>
          <w:lang w:val="en-ID"/>
        </w:rPr>
        <w:t xml:space="preserve"> </w:t>
      </w:r>
      <w:proofErr w:type="spellStart"/>
      <w:r w:rsidRPr="00974DF1">
        <w:rPr>
          <w:rFonts w:ascii="Times New Roman" w:hAnsi="Times New Roman" w:cs="Times New Roman"/>
          <w:color w:val="000000" w:themeColor="text1"/>
          <w:sz w:val="24"/>
          <w:szCs w:val="24"/>
          <w:lang w:val="en-ID"/>
        </w:rPr>
        <w:t>menghasilkan</w:t>
      </w:r>
      <w:proofErr w:type="spellEnd"/>
      <w:r w:rsidRPr="00974DF1">
        <w:rPr>
          <w:rFonts w:ascii="Times New Roman" w:hAnsi="Times New Roman" w:cs="Times New Roman"/>
          <w:color w:val="000000" w:themeColor="text1"/>
          <w:sz w:val="24"/>
          <w:szCs w:val="24"/>
          <w:lang w:val="en-ID"/>
        </w:rPr>
        <w:t xml:space="preserve"> </w:t>
      </w:r>
      <w:proofErr w:type="spellStart"/>
      <w:r w:rsidRPr="00974DF1">
        <w:rPr>
          <w:rFonts w:ascii="Times New Roman" w:hAnsi="Times New Roman" w:cs="Times New Roman"/>
          <w:color w:val="000000" w:themeColor="text1"/>
          <w:sz w:val="24"/>
          <w:szCs w:val="24"/>
          <w:lang w:val="en-ID"/>
        </w:rPr>
        <w:t>prediksi</w:t>
      </w:r>
      <w:proofErr w:type="spellEnd"/>
      <w:r w:rsidRPr="00974DF1">
        <w:rPr>
          <w:rFonts w:ascii="Times New Roman" w:hAnsi="Times New Roman" w:cs="Times New Roman"/>
          <w:color w:val="000000" w:themeColor="text1"/>
          <w:sz w:val="24"/>
          <w:szCs w:val="24"/>
          <w:lang w:val="en-ID"/>
        </w:rPr>
        <w:t xml:space="preserve"> yang </w:t>
      </w:r>
      <w:proofErr w:type="spellStart"/>
      <w:r w:rsidRPr="00974DF1">
        <w:rPr>
          <w:rFonts w:ascii="Times New Roman" w:hAnsi="Times New Roman" w:cs="Times New Roman"/>
          <w:color w:val="000000" w:themeColor="text1"/>
          <w:sz w:val="24"/>
          <w:szCs w:val="24"/>
          <w:lang w:val="en-ID"/>
        </w:rPr>
        <w:t>lebih</w:t>
      </w:r>
      <w:proofErr w:type="spellEnd"/>
      <w:r w:rsidRPr="00974DF1">
        <w:rPr>
          <w:rFonts w:ascii="Times New Roman" w:hAnsi="Times New Roman" w:cs="Times New Roman"/>
          <w:color w:val="000000" w:themeColor="text1"/>
          <w:sz w:val="24"/>
          <w:szCs w:val="24"/>
          <w:lang w:val="en-ID"/>
        </w:rPr>
        <w:t xml:space="preserve"> </w:t>
      </w:r>
      <w:proofErr w:type="spellStart"/>
      <w:r w:rsidRPr="00974DF1">
        <w:rPr>
          <w:rFonts w:ascii="Times New Roman" w:hAnsi="Times New Roman" w:cs="Times New Roman"/>
          <w:color w:val="000000" w:themeColor="text1"/>
          <w:sz w:val="24"/>
          <w:szCs w:val="24"/>
          <w:lang w:val="en-ID"/>
        </w:rPr>
        <w:t>akurat</w:t>
      </w:r>
      <w:proofErr w:type="spellEnd"/>
      <w:r w:rsidRPr="00974DF1">
        <w:rPr>
          <w:rFonts w:ascii="Times New Roman" w:hAnsi="Times New Roman" w:cs="Times New Roman"/>
          <w:color w:val="000000" w:themeColor="text1"/>
          <w:sz w:val="24"/>
          <w:szCs w:val="24"/>
          <w:lang w:val="en-ID"/>
        </w:rPr>
        <w:t xml:space="preserve"> dan </w:t>
      </w:r>
      <w:proofErr w:type="spellStart"/>
      <w:r w:rsidRPr="00974DF1">
        <w:rPr>
          <w:rFonts w:ascii="Times New Roman" w:hAnsi="Times New Roman" w:cs="Times New Roman"/>
          <w:color w:val="000000" w:themeColor="text1"/>
          <w:sz w:val="24"/>
          <w:szCs w:val="24"/>
          <w:lang w:val="en-ID"/>
        </w:rPr>
        <w:t>stabil</w:t>
      </w:r>
      <w:proofErr w:type="spellEnd"/>
      <w:r w:rsidRPr="00974DF1">
        <w:rPr>
          <w:rFonts w:ascii="Times New Roman" w:hAnsi="Times New Roman" w:cs="Times New Roman"/>
          <w:color w:val="000000" w:themeColor="text1"/>
          <w:sz w:val="24"/>
          <w:szCs w:val="24"/>
          <w:lang w:val="en-ID"/>
        </w:rPr>
        <w:t xml:space="preserve">. Pada </w:t>
      </w:r>
      <w:proofErr w:type="spellStart"/>
      <w:r w:rsidRPr="00974DF1">
        <w:rPr>
          <w:rFonts w:ascii="Times New Roman" w:hAnsi="Times New Roman" w:cs="Times New Roman"/>
          <w:color w:val="000000" w:themeColor="text1"/>
          <w:sz w:val="24"/>
          <w:szCs w:val="24"/>
          <w:lang w:val="en-ID"/>
        </w:rPr>
        <w:t>tahap</w:t>
      </w:r>
      <w:proofErr w:type="spellEnd"/>
      <w:r w:rsidRPr="00974DF1">
        <w:rPr>
          <w:rFonts w:ascii="Times New Roman" w:hAnsi="Times New Roman" w:cs="Times New Roman"/>
          <w:color w:val="000000" w:themeColor="text1"/>
          <w:sz w:val="24"/>
          <w:szCs w:val="24"/>
          <w:lang w:val="en-ID"/>
        </w:rPr>
        <w:t xml:space="preserve"> </w:t>
      </w:r>
      <w:proofErr w:type="spellStart"/>
      <w:r w:rsidRPr="00974DF1">
        <w:rPr>
          <w:rFonts w:ascii="Times New Roman" w:hAnsi="Times New Roman" w:cs="Times New Roman"/>
          <w:color w:val="000000" w:themeColor="text1"/>
          <w:sz w:val="24"/>
          <w:szCs w:val="24"/>
          <w:lang w:val="en-ID"/>
        </w:rPr>
        <w:t>ini</w:t>
      </w:r>
      <w:proofErr w:type="spellEnd"/>
      <w:r w:rsidRPr="00974DF1">
        <w:rPr>
          <w:rFonts w:ascii="Times New Roman" w:hAnsi="Times New Roman" w:cs="Times New Roman"/>
          <w:color w:val="000000" w:themeColor="text1"/>
          <w:sz w:val="24"/>
          <w:szCs w:val="24"/>
          <w:lang w:val="en-ID"/>
        </w:rPr>
        <w:t xml:space="preserve">, model </w:t>
      </w:r>
      <w:proofErr w:type="spellStart"/>
      <w:r w:rsidRPr="00974DF1">
        <w:rPr>
          <w:rFonts w:ascii="Times New Roman" w:hAnsi="Times New Roman" w:cs="Times New Roman"/>
          <w:color w:val="000000" w:themeColor="text1"/>
          <w:sz w:val="24"/>
          <w:szCs w:val="24"/>
          <w:lang w:val="en-ID"/>
        </w:rPr>
        <w:t>dilatih</w:t>
      </w:r>
      <w:proofErr w:type="spellEnd"/>
      <w:r w:rsidRPr="00974DF1">
        <w:rPr>
          <w:rFonts w:ascii="Times New Roman" w:hAnsi="Times New Roman" w:cs="Times New Roman"/>
          <w:color w:val="000000" w:themeColor="text1"/>
          <w:sz w:val="24"/>
          <w:szCs w:val="24"/>
          <w:lang w:val="en-ID"/>
        </w:rPr>
        <w:t xml:space="preserve"> </w:t>
      </w:r>
      <w:proofErr w:type="spellStart"/>
      <w:r w:rsidRPr="00974DF1">
        <w:rPr>
          <w:rFonts w:ascii="Times New Roman" w:hAnsi="Times New Roman" w:cs="Times New Roman"/>
          <w:color w:val="000000" w:themeColor="text1"/>
          <w:sz w:val="24"/>
          <w:szCs w:val="24"/>
          <w:lang w:val="en-ID"/>
        </w:rPr>
        <w:t>menggunakan</w:t>
      </w:r>
      <w:proofErr w:type="spellEnd"/>
      <w:r w:rsidRPr="00974DF1">
        <w:rPr>
          <w:rFonts w:ascii="Times New Roman" w:hAnsi="Times New Roman" w:cs="Times New Roman"/>
          <w:color w:val="000000" w:themeColor="text1"/>
          <w:sz w:val="24"/>
          <w:szCs w:val="24"/>
          <w:lang w:val="en-ID"/>
        </w:rPr>
        <w:t xml:space="preserve"> data </w:t>
      </w:r>
      <w:proofErr w:type="spellStart"/>
      <w:r w:rsidRPr="00974DF1">
        <w:rPr>
          <w:rFonts w:ascii="Times New Roman" w:hAnsi="Times New Roman" w:cs="Times New Roman"/>
          <w:color w:val="000000" w:themeColor="text1"/>
          <w:sz w:val="24"/>
          <w:szCs w:val="24"/>
          <w:lang w:val="en-ID"/>
        </w:rPr>
        <w:t>latih</w:t>
      </w:r>
      <w:proofErr w:type="spellEnd"/>
      <w:r w:rsidRPr="00974DF1">
        <w:rPr>
          <w:rFonts w:ascii="Times New Roman" w:hAnsi="Times New Roman" w:cs="Times New Roman"/>
          <w:color w:val="000000" w:themeColor="text1"/>
          <w:sz w:val="24"/>
          <w:szCs w:val="24"/>
          <w:lang w:val="en-ID"/>
        </w:rPr>
        <w:t xml:space="preserve"> (</w:t>
      </w:r>
      <w:r w:rsidRPr="00974DF1">
        <w:rPr>
          <w:rFonts w:ascii="Times New Roman" w:hAnsi="Times New Roman" w:cs="Times New Roman"/>
          <w:i/>
          <w:iCs/>
          <w:color w:val="000000" w:themeColor="text1"/>
          <w:sz w:val="24"/>
          <w:szCs w:val="24"/>
          <w:lang w:val="en-ID"/>
        </w:rPr>
        <w:t>training data</w:t>
      </w:r>
      <w:r w:rsidRPr="00974DF1">
        <w:rPr>
          <w:rFonts w:ascii="Times New Roman" w:hAnsi="Times New Roman" w:cs="Times New Roman"/>
          <w:color w:val="000000" w:themeColor="text1"/>
          <w:sz w:val="24"/>
          <w:szCs w:val="24"/>
          <w:lang w:val="en-ID"/>
        </w:rPr>
        <w:t xml:space="preserve">) yang </w:t>
      </w:r>
      <w:proofErr w:type="spellStart"/>
      <w:r w:rsidRPr="00974DF1">
        <w:rPr>
          <w:rFonts w:ascii="Times New Roman" w:hAnsi="Times New Roman" w:cs="Times New Roman"/>
          <w:color w:val="000000" w:themeColor="text1"/>
          <w:sz w:val="24"/>
          <w:szCs w:val="24"/>
          <w:lang w:val="en-ID"/>
        </w:rPr>
        <w:t>telah</w:t>
      </w:r>
      <w:proofErr w:type="spellEnd"/>
      <w:r w:rsidRPr="00974DF1">
        <w:rPr>
          <w:rFonts w:ascii="Times New Roman" w:hAnsi="Times New Roman" w:cs="Times New Roman"/>
          <w:color w:val="000000" w:themeColor="text1"/>
          <w:sz w:val="24"/>
          <w:szCs w:val="24"/>
          <w:lang w:val="en-ID"/>
        </w:rPr>
        <w:t xml:space="preserve"> </w:t>
      </w:r>
      <w:proofErr w:type="spellStart"/>
      <w:r w:rsidRPr="00974DF1">
        <w:rPr>
          <w:rFonts w:ascii="Times New Roman" w:hAnsi="Times New Roman" w:cs="Times New Roman"/>
          <w:color w:val="000000" w:themeColor="text1"/>
          <w:sz w:val="24"/>
          <w:szCs w:val="24"/>
          <w:lang w:val="en-ID"/>
        </w:rPr>
        <w:t>melalui</w:t>
      </w:r>
      <w:proofErr w:type="spellEnd"/>
      <w:r w:rsidRPr="00974DF1">
        <w:rPr>
          <w:rFonts w:ascii="Times New Roman" w:hAnsi="Times New Roman" w:cs="Times New Roman"/>
          <w:color w:val="000000" w:themeColor="text1"/>
          <w:sz w:val="24"/>
          <w:szCs w:val="24"/>
          <w:lang w:val="en-ID"/>
        </w:rPr>
        <w:t xml:space="preserve"> proses preprocessing dan </w:t>
      </w:r>
      <w:proofErr w:type="spellStart"/>
      <w:r w:rsidRPr="00974DF1">
        <w:rPr>
          <w:rFonts w:ascii="Times New Roman" w:hAnsi="Times New Roman" w:cs="Times New Roman"/>
          <w:color w:val="000000" w:themeColor="text1"/>
          <w:sz w:val="24"/>
          <w:szCs w:val="24"/>
          <w:lang w:val="en-ID"/>
        </w:rPr>
        <w:t>pembagian</w:t>
      </w:r>
      <w:proofErr w:type="spellEnd"/>
      <w:r w:rsidRPr="00974DF1">
        <w:rPr>
          <w:rFonts w:ascii="Times New Roman" w:hAnsi="Times New Roman" w:cs="Times New Roman"/>
          <w:color w:val="000000" w:themeColor="text1"/>
          <w:sz w:val="24"/>
          <w:szCs w:val="24"/>
          <w:lang w:val="en-ID"/>
        </w:rPr>
        <w:t xml:space="preserve"> data </w:t>
      </w:r>
      <w:proofErr w:type="spellStart"/>
      <w:r w:rsidRPr="00974DF1">
        <w:rPr>
          <w:rFonts w:ascii="Times New Roman" w:hAnsi="Times New Roman" w:cs="Times New Roman"/>
          <w:color w:val="000000" w:themeColor="text1"/>
          <w:sz w:val="24"/>
          <w:szCs w:val="24"/>
          <w:lang w:val="en-ID"/>
        </w:rPr>
        <w:t>sebelumnya</w:t>
      </w:r>
      <w:proofErr w:type="spellEnd"/>
      <w:r w:rsidRPr="00974DF1">
        <w:rPr>
          <w:rFonts w:ascii="Times New Roman" w:hAnsi="Times New Roman" w:cs="Times New Roman"/>
          <w:color w:val="000000" w:themeColor="text1"/>
          <w:sz w:val="24"/>
          <w:szCs w:val="24"/>
          <w:lang w:val="en-ID"/>
        </w:rPr>
        <w:t>.</w:t>
      </w:r>
    </w:p>
    <w:p w14:paraId="6CADDF82" w14:textId="77777777" w:rsidR="00974DF1" w:rsidRPr="00974DF1" w:rsidRDefault="00974DF1" w:rsidP="0086476A">
      <w:pPr>
        <w:jc w:val="both"/>
        <w:rPr>
          <w:rFonts w:ascii="Times New Roman" w:hAnsi="Times New Roman" w:cs="Times New Roman"/>
          <w:color w:val="000000" w:themeColor="text1"/>
          <w:sz w:val="24"/>
          <w:szCs w:val="24"/>
          <w:lang w:val="sv-SE"/>
        </w:rPr>
      </w:pPr>
      <w:proofErr w:type="spellStart"/>
      <w:r w:rsidRPr="00974DF1">
        <w:rPr>
          <w:rFonts w:ascii="Times New Roman" w:hAnsi="Times New Roman" w:cs="Times New Roman"/>
          <w:color w:val="000000" w:themeColor="text1"/>
          <w:sz w:val="24"/>
          <w:szCs w:val="24"/>
          <w:lang w:val="en-ID"/>
        </w:rPr>
        <w:t>Algoritma</w:t>
      </w:r>
      <w:proofErr w:type="spellEnd"/>
      <w:r w:rsidRPr="00974DF1">
        <w:rPr>
          <w:rFonts w:ascii="Times New Roman" w:hAnsi="Times New Roman" w:cs="Times New Roman"/>
          <w:color w:val="000000" w:themeColor="text1"/>
          <w:sz w:val="24"/>
          <w:szCs w:val="24"/>
          <w:lang w:val="en-ID"/>
        </w:rPr>
        <w:t xml:space="preserve"> Random Forest </w:t>
      </w:r>
      <w:proofErr w:type="spellStart"/>
      <w:r w:rsidRPr="00974DF1">
        <w:rPr>
          <w:rFonts w:ascii="Times New Roman" w:hAnsi="Times New Roman" w:cs="Times New Roman"/>
          <w:color w:val="000000" w:themeColor="text1"/>
          <w:sz w:val="24"/>
          <w:szCs w:val="24"/>
          <w:lang w:val="en-ID"/>
        </w:rPr>
        <w:t>bekerja</w:t>
      </w:r>
      <w:proofErr w:type="spellEnd"/>
      <w:r w:rsidRPr="00974DF1">
        <w:rPr>
          <w:rFonts w:ascii="Times New Roman" w:hAnsi="Times New Roman" w:cs="Times New Roman"/>
          <w:color w:val="000000" w:themeColor="text1"/>
          <w:sz w:val="24"/>
          <w:szCs w:val="24"/>
          <w:lang w:val="en-ID"/>
        </w:rPr>
        <w:t xml:space="preserve"> </w:t>
      </w:r>
      <w:proofErr w:type="spellStart"/>
      <w:r w:rsidRPr="00974DF1">
        <w:rPr>
          <w:rFonts w:ascii="Times New Roman" w:hAnsi="Times New Roman" w:cs="Times New Roman"/>
          <w:color w:val="000000" w:themeColor="text1"/>
          <w:sz w:val="24"/>
          <w:szCs w:val="24"/>
          <w:lang w:val="en-ID"/>
        </w:rPr>
        <w:t>dengan</w:t>
      </w:r>
      <w:proofErr w:type="spellEnd"/>
      <w:r w:rsidRPr="00974DF1">
        <w:rPr>
          <w:rFonts w:ascii="Times New Roman" w:hAnsi="Times New Roman" w:cs="Times New Roman"/>
          <w:color w:val="000000" w:themeColor="text1"/>
          <w:sz w:val="24"/>
          <w:szCs w:val="24"/>
          <w:lang w:val="en-ID"/>
        </w:rPr>
        <w:t xml:space="preserve"> </w:t>
      </w:r>
      <w:proofErr w:type="spellStart"/>
      <w:r w:rsidRPr="00974DF1">
        <w:rPr>
          <w:rFonts w:ascii="Times New Roman" w:hAnsi="Times New Roman" w:cs="Times New Roman"/>
          <w:color w:val="000000" w:themeColor="text1"/>
          <w:sz w:val="24"/>
          <w:szCs w:val="24"/>
          <w:lang w:val="en-ID"/>
        </w:rPr>
        <w:t>membangun</w:t>
      </w:r>
      <w:proofErr w:type="spellEnd"/>
      <w:r w:rsidRPr="00974DF1">
        <w:rPr>
          <w:rFonts w:ascii="Times New Roman" w:hAnsi="Times New Roman" w:cs="Times New Roman"/>
          <w:color w:val="000000" w:themeColor="text1"/>
          <w:sz w:val="24"/>
          <w:szCs w:val="24"/>
          <w:lang w:val="en-ID"/>
        </w:rPr>
        <w:t xml:space="preserve"> </w:t>
      </w:r>
      <w:proofErr w:type="spellStart"/>
      <w:r w:rsidRPr="00974DF1">
        <w:rPr>
          <w:rFonts w:ascii="Times New Roman" w:hAnsi="Times New Roman" w:cs="Times New Roman"/>
          <w:color w:val="000000" w:themeColor="text1"/>
          <w:sz w:val="24"/>
          <w:szCs w:val="24"/>
          <w:lang w:val="en-ID"/>
        </w:rPr>
        <w:t>banyak</w:t>
      </w:r>
      <w:proofErr w:type="spellEnd"/>
      <w:r w:rsidRPr="00974DF1">
        <w:rPr>
          <w:rFonts w:ascii="Times New Roman" w:hAnsi="Times New Roman" w:cs="Times New Roman"/>
          <w:color w:val="000000" w:themeColor="text1"/>
          <w:sz w:val="24"/>
          <w:szCs w:val="24"/>
          <w:lang w:val="en-ID"/>
        </w:rPr>
        <w:t xml:space="preserve"> </w:t>
      </w:r>
      <w:proofErr w:type="spellStart"/>
      <w:r w:rsidRPr="00974DF1">
        <w:rPr>
          <w:rFonts w:ascii="Times New Roman" w:hAnsi="Times New Roman" w:cs="Times New Roman"/>
          <w:color w:val="000000" w:themeColor="text1"/>
          <w:sz w:val="24"/>
          <w:szCs w:val="24"/>
          <w:lang w:val="en-ID"/>
        </w:rPr>
        <w:t>pohon</w:t>
      </w:r>
      <w:proofErr w:type="spellEnd"/>
      <w:r w:rsidRPr="00974DF1">
        <w:rPr>
          <w:rFonts w:ascii="Times New Roman" w:hAnsi="Times New Roman" w:cs="Times New Roman"/>
          <w:color w:val="000000" w:themeColor="text1"/>
          <w:sz w:val="24"/>
          <w:szCs w:val="24"/>
          <w:lang w:val="en-ID"/>
        </w:rPr>
        <w:t xml:space="preserve"> </w:t>
      </w:r>
      <w:proofErr w:type="spellStart"/>
      <w:r w:rsidRPr="00974DF1">
        <w:rPr>
          <w:rFonts w:ascii="Times New Roman" w:hAnsi="Times New Roman" w:cs="Times New Roman"/>
          <w:color w:val="000000" w:themeColor="text1"/>
          <w:sz w:val="24"/>
          <w:szCs w:val="24"/>
          <w:lang w:val="en-ID"/>
        </w:rPr>
        <w:t>keputusan</w:t>
      </w:r>
      <w:proofErr w:type="spellEnd"/>
      <w:r w:rsidRPr="00974DF1">
        <w:rPr>
          <w:rFonts w:ascii="Times New Roman" w:hAnsi="Times New Roman" w:cs="Times New Roman"/>
          <w:color w:val="000000" w:themeColor="text1"/>
          <w:sz w:val="24"/>
          <w:szCs w:val="24"/>
          <w:lang w:val="en-ID"/>
        </w:rPr>
        <w:t xml:space="preserve"> </w:t>
      </w:r>
      <w:proofErr w:type="spellStart"/>
      <w:r w:rsidRPr="00974DF1">
        <w:rPr>
          <w:rFonts w:ascii="Times New Roman" w:hAnsi="Times New Roman" w:cs="Times New Roman"/>
          <w:color w:val="000000" w:themeColor="text1"/>
          <w:sz w:val="24"/>
          <w:szCs w:val="24"/>
          <w:lang w:val="en-ID"/>
        </w:rPr>
        <w:t>secara</w:t>
      </w:r>
      <w:proofErr w:type="spellEnd"/>
      <w:r w:rsidRPr="00974DF1">
        <w:rPr>
          <w:rFonts w:ascii="Times New Roman" w:hAnsi="Times New Roman" w:cs="Times New Roman"/>
          <w:color w:val="000000" w:themeColor="text1"/>
          <w:sz w:val="24"/>
          <w:szCs w:val="24"/>
          <w:lang w:val="en-ID"/>
        </w:rPr>
        <w:t xml:space="preserve"> </w:t>
      </w:r>
      <w:proofErr w:type="spellStart"/>
      <w:r w:rsidRPr="00974DF1">
        <w:rPr>
          <w:rFonts w:ascii="Times New Roman" w:hAnsi="Times New Roman" w:cs="Times New Roman"/>
          <w:color w:val="000000" w:themeColor="text1"/>
          <w:sz w:val="24"/>
          <w:szCs w:val="24"/>
          <w:lang w:val="en-ID"/>
        </w:rPr>
        <w:t>acak</w:t>
      </w:r>
      <w:proofErr w:type="spellEnd"/>
      <w:r w:rsidRPr="00974DF1">
        <w:rPr>
          <w:rFonts w:ascii="Times New Roman" w:hAnsi="Times New Roman" w:cs="Times New Roman"/>
          <w:color w:val="000000" w:themeColor="text1"/>
          <w:sz w:val="24"/>
          <w:szCs w:val="24"/>
          <w:lang w:val="en-ID"/>
        </w:rPr>
        <w:t xml:space="preserve"> </w:t>
      </w:r>
      <w:proofErr w:type="spellStart"/>
      <w:r w:rsidRPr="00974DF1">
        <w:rPr>
          <w:rFonts w:ascii="Times New Roman" w:hAnsi="Times New Roman" w:cs="Times New Roman"/>
          <w:color w:val="000000" w:themeColor="text1"/>
          <w:sz w:val="24"/>
          <w:szCs w:val="24"/>
          <w:lang w:val="en-ID"/>
        </w:rPr>
        <w:t>berdasarkan</w:t>
      </w:r>
      <w:proofErr w:type="spellEnd"/>
      <w:r w:rsidRPr="00974DF1">
        <w:rPr>
          <w:rFonts w:ascii="Times New Roman" w:hAnsi="Times New Roman" w:cs="Times New Roman"/>
          <w:color w:val="000000" w:themeColor="text1"/>
          <w:sz w:val="24"/>
          <w:szCs w:val="24"/>
          <w:lang w:val="en-ID"/>
        </w:rPr>
        <w:t xml:space="preserve"> subset data dan </w:t>
      </w:r>
      <w:proofErr w:type="spellStart"/>
      <w:r w:rsidRPr="00974DF1">
        <w:rPr>
          <w:rFonts w:ascii="Times New Roman" w:hAnsi="Times New Roman" w:cs="Times New Roman"/>
          <w:color w:val="000000" w:themeColor="text1"/>
          <w:sz w:val="24"/>
          <w:szCs w:val="24"/>
          <w:lang w:val="en-ID"/>
        </w:rPr>
        <w:t>fitur</w:t>
      </w:r>
      <w:proofErr w:type="spellEnd"/>
      <w:r w:rsidRPr="00974DF1">
        <w:rPr>
          <w:rFonts w:ascii="Times New Roman" w:hAnsi="Times New Roman" w:cs="Times New Roman"/>
          <w:color w:val="000000" w:themeColor="text1"/>
          <w:sz w:val="24"/>
          <w:szCs w:val="24"/>
          <w:lang w:val="en-ID"/>
        </w:rPr>
        <w:t xml:space="preserve"> yang </w:t>
      </w:r>
      <w:proofErr w:type="spellStart"/>
      <w:r w:rsidRPr="00974DF1">
        <w:rPr>
          <w:rFonts w:ascii="Times New Roman" w:hAnsi="Times New Roman" w:cs="Times New Roman"/>
          <w:color w:val="000000" w:themeColor="text1"/>
          <w:sz w:val="24"/>
          <w:szCs w:val="24"/>
          <w:lang w:val="en-ID"/>
        </w:rPr>
        <w:t>berbeda</w:t>
      </w:r>
      <w:proofErr w:type="spellEnd"/>
      <w:r w:rsidRPr="00974DF1">
        <w:rPr>
          <w:rFonts w:ascii="Times New Roman" w:hAnsi="Times New Roman" w:cs="Times New Roman"/>
          <w:color w:val="000000" w:themeColor="text1"/>
          <w:sz w:val="24"/>
          <w:szCs w:val="24"/>
          <w:lang w:val="en-ID"/>
        </w:rPr>
        <w:t xml:space="preserve">, </w:t>
      </w:r>
      <w:proofErr w:type="spellStart"/>
      <w:r w:rsidRPr="00974DF1">
        <w:rPr>
          <w:rFonts w:ascii="Times New Roman" w:hAnsi="Times New Roman" w:cs="Times New Roman"/>
          <w:color w:val="000000" w:themeColor="text1"/>
          <w:sz w:val="24"/>
          <w:szCs w:val="24"/>
          <w:lang w:val="en-ID"/>
        </w:rPr>
        <w:t>kemudian</w:t>
      </w:r>
      <w:proofErr w:type="spellEnd"/>
      <w:r w:rsidRPr="00974DF1">
        <w:rPr>
          <w:rFonts w:ascii="Times New Roman" w:hAnsi="Times New Roman" w:cs="Times New Roman"/>
          <w:color w:val="000000" w:themeColor="text1"/>
          <w:sz w:val="24"/>
          <w:szCs w:val="24"/>
          <w:lang w:val="en-ID"/>
        </w:rPr>
        <w:t xml:space="preserve"> </w:t>
      </w:r>
      <w:proofErr w:type="spellStart"/>
      <w:r w:rsidRPr="00974DF1">
        <w:rPr>
          <w:rFonts w:ascii="Times New Roman" w:hAnsi="Times New Roman" w:cs="Times New Roman"/>
          <w:color w:val="000000" w:themeColor="text1"/>
          <w:sz w:val="24"/>
          <w:szCs w:val="24"/>
          <w:lang w:val="en-ID"/>
        </w:rPr>
        <w:t>menggabungkan</w:t>
      </w:r>
      <w:proofErr w:type="spellEnd"/>
      <w:r w:rsidRPr="00974DF1">
        <w:rPr>
          <w:rFonts w:ascii="Times New Roman" w:hAnsi="Times New Roman" w:cs="Times New Roman"/>
          <w:color w:val="000000" w:themeColor="text1"/>
          <w:sz w:val="24"/>
          <w:szCs w:val="24"/>
          <w:lang w:val="en-ID"/>
        </w:rPr>
        <w:t xml:space="preserve"> </w:t>
      </w:r>
      <w:proofErr w:type="spellStart"/>
      <w:r w:rsidRPr="00974DF1">
        <w:rPr>
          <w:rFonts w:ascii="Times New Roman" w:hAnsi="Times New Roman" w:cs="Times New Roman"/>
          <w:color w:val="000000" w:themeColor="text1"/>
          <w:sz w:val="24"/>
          <w:szCs w:val="24"/>
          <w:lang w:val="en-ID"/>
        </w:rPr>
        <w:t>hasil</w:t>
      </w:r>
      <w:proofErr w:type="spellEnd"/>
      <w:r w:rsidRPr="00974DF1">
        <w:rPr>
          <w:rFonts w:ascii="Times New Roman" w:hAnsi="Times New Roman" w:cs="Times New Roman"/>
          <w:color w:val="000000" w:themeColor="text1"/>
          <w:sz w:val="24"/>
          <w:szCs w:val="24"/>
          <w:lang w:val="en-ID"/>
        </w:rPr>
        <w:t xml:space="preserve"> </w:t>
      </w:r>
      <w:proofErr w:type="spellStart"/>
      <w:r w:rsidRPr="00974DF1">
        <w:rPr>
          <w:rFonts w:ascii="Times New Roman" w:hAnsi="Times New Roman" w:cs="Times New Roman"/>
          <w:color w:val="000000" w:themeColor="text1"/>
          <w:sz w:val="24"/>
          <w:szCs w:val="24"/>
          <w:lang w:val="en-ID"/>
        </w:rPr>
        <w:t>prediksi</w:t>
      </w:r>
      <w:proofErr w:type="spellEnd"/>
      <w:r w:rsidRPr="00974DF1">
        <w:rPr>
          <w:rFonts w:ascii="Times New Roman" w:hAnsi="Times New Roman" w:cs="Times New Roman"/>
          <w:color w:val="000000" w:themeColor="text1"/>
          <w:sz w:val="24"/>
          <w:szCs w:val="24"/>
          <w:lang w:val="en-ID"/>
        </w:rPr>
        <w:t xml:space="preserve"> </w:t>
      </w:r>
      <w:proofErr w:type="spellStart"/>
      <w:r w:rsidRPr="00974DF1">
        <w:rPr>
          <w:rFonts w:ascii="Times New Roman" w:hAnsi="Times New Roman" w:cs="Times New Roman"/>
          <w:color w:val="000000" w:themeColor="text1"/>
          <w:sz w:val="24"/>
          <w:szCs w:val="24"/>
          <w:lang w:val="en-ID"/>
        </w:rPr>
        <w:t>dari</w:t>
      </w:r>
      <w:proofErr w:type="spellEnd"/>
      <w:r w:rsidRPr="00974DF1">
        <w:rPr>
          <w:rFonts w:ascii="Times New Roman" w:hAnsi="Times New Roman" w:cs="Times New Roman"/>
          <w:color w:val="000000" w:themeColor="text1"/>
          <w:sz w:val="24"/>
          <w:szCs w:val="24"/>
          <w:lang w:val="en-ID"/>
        </w:rPr>
        <w:t xml:space="preserve"> </w:t>
      </w:r>
      <w:proofErr w:type="spellStart"/>
      <w:r w:rsidRPr="00974DF1">
        <w:rPr>
          <w:rFonts w:ascii="Times New Roman" w:hAnsi="Times New Roman" w:cs="Times New Roman"/>
          <w:color w:val="000000" w:themeColor="text1"/>
          <w:sz w:val="24"/>
          <w:szCs w:val="24"/>
          <w:lang w:val="en-ID"/>
        </w:rPr>
        <w:t>seluruh</w:t>
      </w:r>
      <w:proofErr w:type="spellEnd"/>
      <w:r w:rsidRPr="00974DF1">
        <w:rPr>
          <w:rFonts w:ascii="Times New Roman" w:hAnsi="Times New Roman" w:cs="Times New Roman"/>
          <w:color w:val="000000" w:themeColor="text1"/>
          <w:sz w:val="24"/>
          <w:szCs w:val="24"/>
          <w:lang w:val="en-ID"/>
        </w:rPr>
        <w:t xml:space="preserve"> </w:t>
      </w:r>
      <w:proofErr w:type="spellStart"/>
      <w:r w:rsidRPr="00974DF1">
        <w:rPr>
          <w:rFonts w:ascii="Times New Roman" w:hAnsi="Times New Roman" w:cs="Times New Roman"/>
          <w:color w:val="000000" w:themeColor="text1"/>
          <w:sz w:val="24"/>
          <w:szCs w:val="24"/>
          <w:lang w:val="en-ID"/>
        </w:rPr>
        <w:t>pohon</w:t>
      </w:r>
      <w:proofErr w:type="spellEnd"/>
      <w:r w:rsidRPr="00974DF1">
        <w:rPr>
          <w:rFonts w:ascii="Times New Roman" w:hAnsi="Times New Roman" w:cs="Times New Roman"/>
          <w:color w:val="000000" w:themeColor="text1"/>
          <w:sz w:val="24"/>
          <w:szCs w:val="24"/>
          <w:lang w:val="en-ID"/>
        </w:rPr>
        <w:t xml:space="preserve"> </w:t>
      </w:r>
      <w:proofErr w:type="spellStart"/>
      <w:r w:rsidRPr="00974DF1">
        <w:rPr>
          <w:rFonts w:ascii="Times New Roman" w:hAnsi="Times New Roman" w:cs="Times New Roman"/>
          <w:color w:val="000000" w:themeColor="text1"/>
          <w:sz w:val="24"/>
          <w:szCs w:val="24"/>
          <w:lang w:val="en-ID"/>
        </w:rPr>
        <w:t>tersebut</w:t>
      </w:r>
      <w:proofErr w:type="spellEnd"/>
      <w:r w:rsidRPr="00974DF1">
        <w:rPr>
          <w:rFonts w:ascii="Times New Roman" w:hAnsi="Times New Roman" w:cs="Times New Roman"/>
          <w:color w:val="000000" w:themeColor="text1"/>
          <w:sz w:val="24"/>
          <w:szCs w:val="24"/>
          <w:lang w:val="en-ID"/>
        </w:rPr>
        <w:t xml:space="preserve"> </w:t>
      </w:r>
      <w:proofErr w:type="spellStart"/>
      <w:r w:rsidRPr="00974DF1">
        <w:rPr>
          <w:rFonts w:ascii="Times New Roman" w:hAnsi="Times New Roman" w:cs="Times New Roman"/>
          <w:color w:val="000000" w:themeColor="text1"/>
          <w:sz w:val="24"/>
          <w:szCs w:val="24"/>
          <w:lang w:val="en-ID"/>
        </w:rPr>
        <w:t>melalui</w:t>
      </w:r>
      <w:proofErr w:type="spellEnd"/>
      <w:r w:rsidRPr="00974DF1">
        <w:rPr>
          <w:rFonts w:ascii="Times New Roman" w:hAnsi="Times New Roman" w:cs="Times New Roman"/>
          <w:color w:val="000000" w:themeColor="text1"/>
          <w:sz w:val="24"/>
          <w:szCs w:val="24"/>
          <w:lang w:val="en-ID"/>
        </w:rPr>
        <w:t xml:space="preserve"> </w:t>
      </w:r>
      <w:proofErr w:type="spellStart"/>
      <w:r w:rsidRPr="00974DF1">
        <w:rPr>
          <w:rFonts w:ascii="Times New Roman" w:hAnsi="Times New Roman" w:cs="Times New Roman"/>
          <w:color w:val="000000" w:themeColor="text1"/>
          <w:sz w:val="24"/>
          <w:szCs w:val="24"/>
          <w:lang w:val="en-ID"/>
        </w:rPr>
        <w:t>mekanisme</w:t>
      </w:r>
      <w:proofErr w:type="spellEnd"/>
      <w:r w:rsidRPr="00974DF1">
        <w:rPr>
          <w:rFonts w:ascii="Times New Roman" w:hAnsi="Times New Roman" w:cs="Times New Roman"/>
          <w:color w:val="000000" w:themeColor="text1"/>
          <w:sz w:val="24"/>
          <w:szCs w:val="24"/>
          <w:lang w:val="en-ID"/>
        </w:rPr>
        <w:t xml:space="preserve"> </w:t>
      </w:r>
      <w:r w:rsidRPr="00974DF1">
        <w:rPr>
          <w:rFonts w:ascii="Times New Roman" w:hAnsi="Times New Roman" w:cs="Times New Roman"/>
          <w:i/>
          <w:iCs/>
          <w:color w:val="000000" w:themeColor="text1"/>
          <w:sz w:val="24"/>
          <w:szCs w:val="24"/>
          <w:lang w:val="en-ID"/>
        </w:rPr>
        <w:t>majority voting</w:t>
      </w:r>
      <w:r w:rsidRPr="00974DF1">
        <w:rPr>
          <w:rFonts w:ascii="Times New Roman" w:hAnsi="Times New Roman" w:cs="Times New Roman"/>
          <w:color w:val="000000" w:themeColor="text1"/>
          <w:sz w:val="24"/>
          <w:szCs w:val="24"/>
          <w:lang w:val="en-ID"/>
        </w:rPr>
        <w:t xml:space="preserve">. </w:t>
      </w:r>
      <w:r w:rsidRPr="00974DF1">
        <w:rPr>
          <w:rFonts w:ascii="Times New Roman" w:hAnsi="Times New Roman" w:cs="Times New Roman"/>
          <w:color w:val="000000" w:themeColor="text1"/>
          <w:sz w:val="24"/>
          <w:szCs w:val="24"/>
          <w:lang w:val="sv-SE"/>
        </w:rPr>
        <w:t xml:space="preserve">Pendekatan ini </w:t>
      </w:r>
      <w:r w:rsidRPr="00974DF1">
        <w:rPr>
          <w:rFonts w:ascii="Times New Roman" w:hAnsi="Times New Roman" w:cs="Times New Roman"/>
          <w:color w:val="000000" w:themeColor="text1"/>
          <w:sz w:val="24"/>
          <w:szCs w:val="24"/>
          <w:lang w:val="sv-SE"/>
        </w:rPr>
        <w:lastRenderedPageBreak/>
        <w:t xml:space="preserve">bertujuan untuk mengurangi variansi model dan meminimalkan risiko </w:t>
      </w:r>
      <w:r w:rsidRPr="00974DF1">
        <w:rPr>
          <w:rFonts w:ascii="Times New Roman" w:hAnsi="Times New Roman" w:cs="Times New Roman"/>
          <w:i/>
          <w:iCs/>
          <w:color w:val="000000" w:themeColor="text1"/>
          <w:sz w:val="24"/>
          <w:szCs w:val="24"/>
          <w:lang w:val="sv-SE"/>
        </w:rPr>
        <w:t>overfitting</w:t>
      </w:r>
      <w:r w:rsidRPr="00974DF1">
        <w:rPr>
          <w:rFonts w:ascii="Times New Roman" w:hAnsi="Times New Roman" w:cs="Times New Roman"/>
          <w:color w:val="000000" w:themeColor="text1"/>
          <w:sz w:val="24"/>
          <w:szCs w:val="24"/>
          <w:lang w:val="sv-SE"/>
        </w:rPr>
        <w:t xml:space="preserve"> yang sering terjadi pada model pohon keputusan tunggal (Breiman, 2001).</w:t>
      </w:r>
    </w:p>
    <w:p w14:paraId="65646853" w14:textId="77777777" w:rsidR="00974DF1" w:rsidRPr="00974DF1" w:rsidRDefault="00974DF1" w:rsidP="0086476A">
      <w:pPr>
        <w:jc w:val="both"/>
        <w:rPr>
          <w:rFonts w:ascii="Times New Roman" w:hAnsi="Times New Roman" w:cs="Times New Roman"/>
          <w:color w:val="000000" w:themeColor="text1"/>
          <w:sz w:val="24"/>
          <w:szCs w:val="24"/>
          <w:lang w:val="sv-SE"/>
        </w:rPr>
      </w:pPr>
      <w:r w:rsidRPr="00974DF1">
        <w:rPr>
          <w:rFonts w:ascii="Times New Roman" w:hAnsi="Times New Roman" w:cs="Times New Roman"/>
          <w:color w:val="000000" w:themeColor="text1"/>
          <w:sz w:val="24"/>
          <w:szCs w:val="24"/>
          <w:lang w:val="sv-SE"/>
        </w:rPr>
        <w:t>Dalam penelitian ini, parameter utama yang digunakan pada model Random Forest adalah jumlah pohon (</w:t>
      </w:r>
      <w:r w:rsidRPr="00974DF1">
        <w:rPr>
          <w:rFonts w:ascii="Times New Roman" w:hAnsi="Times New Roman" w:cs="Times New Roman"/>
          <w:i/>
          <w:iCs/>
          <w:color w:val="000000" w:themeColor="text1"/>
          <w:sz w:val="24"/>
          <w:szCs w:val="24"/>
          <w:lang w:val="sv-SE"/>
        </w:rPr>
        <w:t>n_estimators</w:t>
      </w:r>
      <w:r w:rsidRPr="00974DF1">
        <w:rPr>
          <w:rFonts w:ascii="Times New Roman" w:hAnsi="Times New Roman" w:cs="Times New Roman"/>
          <w:color w:val="000000" w:themeColor="text1"/>
          <w:sz w:val="24"/>
          <w:szCs w:val="24"/>
          <w:lang w:val="sv-SE"/>
        </w:rPr>
        <w:t xml:space="preserve">) sebanyak 100 dan nilai </w:t>
      </w:r>
      <w:r w:rsidRPr="00974DF1">
        <w:rPr>
          <w:rFonts w:ascii="Times New Roman" w:hAnsi="Times New Roman" w:cs="Times New Roman"/>
          <w:i/>
          <w:iCs/>
          <w:color w:val="000000" w:themeColor="text1"/>
          <w:sz w:val="24"/>
          <w:szCs w:val="24"/>
          <w:lang w:val="sv-SE"/>
        </w:rPr>
        <w:t>random state</w:t>
      </w:r>
      <w:r w:rsidRPr="00974DF1">
        <w:rPr>
          <w:rFonts w:ascii="Times New Roman" w:hAnsi="Times New Roman" w:cs="Times New Roman"/>
          <w:color w:val="000000" w:themeColor="text1"/>
          <w:sz w:val="24"/>
          <w:szCs w:val="24"/>
          <w:lang w:val="sv-SE"/>
        </w:rPr>
        <w:t xml:space="preserve"> untuk memastikan hasil pelatihan dapat direproduksi. Proses pelatihan model dilakukan menggunakan data latih dengan tujuan agar model mampu mempelajari pola hubungan antara atribut karakteristik dan layanan penerbangan dengan tingkat kepuasan penumpang.</w:t>
      </w:r>
    </w:p>
    <w:p w14:paraId="580319C8" w14:textId="77777777" w:rsidR="00974DF1" w:rsidRPr="00974DF1" w:rsidRDefault="00974DF1" w:rsidP="0086476A">
      <w:pPr>
        <w:jc w:val="both"/>
        <w:rPr>
          <w:rFonts w:ascii="Times New Roman" w:hAnsi="Times New Roman" w:cs="Times New Roman"/>
          <w:color w:val="000000" w:themeColor="text1"/>
          <w:sz w:val="24"/>
          <w:szCs w:val="24"/>
          <w:lang w:val="sv-SE"/>
        </w:rPr>
      </w:pPr>
      <w:r w:rsidRPr="00974DF1">
        <w:rPr>
          <w:rFonts w:ascii="Times New Roman" w:hAnsi="Times New Roman" w:cs="Times New Roman"/>
          <w:color w:val="000000" w:themeColor="text1"/>
          <w:sz w:val="24"/>
          <w:szCs w:val="24"/>
          <w:lang w:val="sv-SE"/>
        </w:rPr>
        <w:t>Hasil dari tahap ini berupa model Random Forest terlatih yang selanjutnya digunakan untuk melakukan prediksi pada data uji (</w:t>
      </w:r>
      <w:r w:rsidRPr="00974DF1">
        <w:rPr>
          <w:rFonts w:ascii="Times New Roman" w:hAnsi="Times New Roman" w:cs="Times New Roman"/>
          <w:i/>
          <w:iCs/>
          <w:color w:val="000000" w:themeColor="text1"/>
          <w:sz w:val="24"/>
          <w:szCs w:val="24"/>
          <w:lang w:val="sv-SE"/>
        </w:rPr>
        <w:t>testing data</w:t>
      </w:r>
      <w:r w:rsidRPr="00974DF1">
        <w:rPr>
          <w:rFonts w:ascii="Times New Roman" w:hAnsi="Times New Roman" w:cs="Times New Roman"/>
          <w:color w:val="000000" w:themeColor="text1"/>
          <w:sz w:val="24"/>
          <w:szCs w:val="24"/>
          <w:lang w:val="sv-SE"/>
        </w:rPr>
        <w:t>) serta dievaluasi kinerjanya menggunakan metrik evaluasi klasifikasi.</w:t>
      </w:r>
    </w:p>
    <w:p w14:paraId="4CA92557" w14:textId="2585DF38" w:rsidR="00884162" w:rsidRPr="0086476A" w:rsidRDefault="009B3BC8" w:rsidP="0086476A">
      <w:pPr>
        <w:jc w:val="both"/>
        <w:rPr>
          <w:rFonts w:ascii="Times New Roman" w:hAnsi="Times New Roman" w:cs="Times New Roman"/>
          <w:color w:val="000000" w:themeColor="text1"/>
          <w:sz w:val="24"/>
          <w:szCs w:val="24"/>
        </w:rPr>
      </w:pPr>
      <w:r w:rsidRPr="0086476A">
        <w:rPr>
          <w:rFonts w:ascii="Times New Roman" w:hAnsi="Times New Roman" w:cs="Times New Roman"/>
          <w:noProof/>
          <w:color w:val="000000" w:themeColor="text1"/>
          <w:sz w:val="24"/>
          <w:szCs w:val="24"/>
          <w:lang w:val="en-ID"/>
        </w:rPr>
        <w:drawing>
          <wp:inline distT="0" distB="0" distL="0" distR="0" wp14:anchorId="5114ECBB" wp14:editId="59B77B56">
            <wp:extent cx="5486400" cy="2054860"/>
            <wp:effectExtent l="0" t="0" r="0" b="2540"/>
            <wp:docPr id="973428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428107" name=""/>
                    <pic:cNvPicPr/>
                  </pic:nvPicPr>
                  <pic:blipFill>
                    <a:blip r:embed="rId18"/>
                    <a:stretch>
                      <a:fillRect/>
                    </a:stretch>
                  </pic:blipFill>
                  <pic:spPr>
                    <a:xfrm>
                      <a:off x="0" y="0"/>
                      <a:ext cx="5486400" cy="2054860"/>
                    </a:xfrm>
                    <a:prstGeom prst="rect">
                      <a:avLst/>
                    </a:prstGeom>
                  </pic:spPr>
                </pic:pic>
              </a:graphicData>
            </a:graphic>
          </wp:inline>
        </w:drawing>
      </w:r>
    </w:p>
    <w:p w14:paraId="3BEAD5C2" w14:textId="77777777" w:rsidR="009B3BC8" w:rsidRPr="009B3BC8" w:rsidRDefault="009B3BC8" w:rsidP="0086476A">
      <w:pPr>
        <w:jc w:val="both"/>
        <w:rPr>
          <w:rFonts w:ascii="Times New Roman" w:hAnsi="Times New Roman" w:cs="Times New Roman"/>
          <w:b/>
          <w:bCs/>
          <w:color w:val="000000" w:themeColor="text1"/>
          <w:sz w:val="24"/>
          <w:szCs w:val="24"/>
          <w:lang w:val="sv-SE"/>
        </w:rPr>
      </w:pPr>
      <w:r w:rsidRPr="009B3BC8">
        <w:rPr>
          <w:rFonts w:ascii="Times New Roman" w:hAnsi="Times New Roman" w:cs="Times New Roman"/>
          <w:b/>
          <w:bCs/>
          <w:color w:val="000000" w:themeColor="text1"/>
          <w:sz w:val="24"/>
          <w:szCs w:val="24"/>
          <w:lang w:val="sv-SE"/>
        </w:rPr>
        <w:t>7.8 Evaluasi Model</w:t>
      </w:r>
    </w:p>
    <w:p w14:paraId="5D160881" w14:textId="77777777" w:rsidR="00974DF1" w:rsidRPr="00974DF1" w:rsidRDefault="00974DF1" w:rsidP="0086476A">
      <w:pPr>
        <w:jc w:val="both"/>
        <w:rPr>
          <w:rFonts w:ascii="Times New Roman" w:hAnsi="Times New Roman" w:cs="Times New Roman"/>
          <w:color w:val="000000" w:themeColor="text1"/>
          <w:sz w:val="24"/>
          <w:szCs w:val="24"/>
          <w:lang w:val="sv-SE"/>
        </w:rPr>
      </w:pPr>
      <w:r w:rsidRPr="00974DF1">
        <w:rPr>
          <w:rFonts w:ascii="Times New Roman" w:hAnsi="Times New Roman" w:cs="Times New Roman"/>
          <w:color w:val="000000" w:themeColor="text1"/>
          <w:sz w:val="24"/>
          <w:szCs w:val="24"/>
          <w:lang w:val="sv-SE"/>
        </w:rPr>
        <w:t xml:space="preserve">Evaluasi model dilakukan untuk mengukur kinerja algoritma </w:t>
      </w:r>
      <w:r w:rsidRPr="00974DF1">
        <w:rPr>
          <w:rFonts w:ascii="Times New Roman" w:hAnsi="Times New Roman" w:cs="Times New Roman"/>
          <w:b/>
          <w:bCs/>
          <w:color w:val="000000" w:themeColor="text1"/>
          <w:sz w:val="24"/>
          <w:szCs w:val="24"/>
          <w:lang w:val="sv-SE"/>
        </w:rPr>
        <w:t>Random Forest</w:t>
      </w:r>
      <w:r w:rsidRPr="00974DF1">
        <w:rPr>
          <w:rFonts w:ascii="Times New Roman" w:hAnsi="Times New Roman" w:cs="Times New Roman"/>
          <w:color w:val="000000" w:themeColor="text1"/>
          <w:sz w:val="24"/>
          <w:szCs w:val="24"/>
          <w:lang w:val="sv-SE"/>
        </w:rPr>
        <w:t xml:space="preserve"> dalam mengklasifikasikan tingkat kepuasan penumpang maskapai penerbangan. Evaluasi dilakukan menggunakan data uji (</w:t>
      </w:r>
      <w:r w:rsidRPr="00974DF1">
        <w:rPr>
          <w:rFonts w:ascii="Times New Roman" w:hAnsi="Times New Roman" w:cs="Times New Roman"/>
          <w:i/>
          <w:iCs/>
          <w:color w:val="000000" w:themeColor="text1"/>
          <w:sz w:val="24"/>
          <w:szCs w:val="24"/>
          <w:lang w:val="sv-SE"/>
        </w:rPr>
        <w:t>testing data</w:t>
      </w:r>
      <w:r w:rsidRPr="00974DF1">
        <w:rPr>
          <w:rFonts w:ascii="Times New Roman" w:hAnsi="Times New Roman" w:cs="Times New Roman"/>
          <w:color w:val="000000" w:themeColor="text1"/>
          <w:sz w:val="24"/>
          <w:szCs w:val="24"/>
          <w:lang w:val="sv-SE"/>
        </w:rPr>
        <w:t>) yang sebelumnya tidak digunakan dalam proses pelatihan model, sehingga hasil evaluasi mencerminkan kemampuan generalisasi model terhadap data baru.</w:t>
      </w:r>
    </w:p>
    <w:p w14:paraId="315113DC" w14:textId="77777777" w:rsidR="00974DF1" w:rsidRPr="00974DF1" w:rsidRDefault="00974DF1" w:rsidP="0086476A">
      <w:pPr>
        <w:jc w:val="both"/>
        <w:rPr>
          <w:rFonts w:ascii="Times New Roman" w:hAnsi="Times New Roman" w:cs="Times New Roman"/>
          <w:color w:val="000000" w:themeColor="text1"/>
          <w:sz w:val="24"/>
          <w:szCs w:val="24"/>
          <w:lang w:val="sv-SE"/>
        </w:rPr>
      </w:pPr>
      <w:proofErr w:type="spellStart"/>
      <w:r w:rsidRPr="00974DF1">
        <w:rPr>
          <w:rFonts w:ascii="Times New Roman" w:hAnsi="Times New Roman" w:cs="Times New Roman"/>
          <w:color w:val="000000" w:themeColor="text1"/>
          <w:sz w:val="24"/>
          <w:szCs w:val="24"/>
          <w:lang w:val="en-ID"/>
        </w:rPr>
        <w:t>Metrik</w:t>
      </w:r>
      <w:proofErr w:type="spellEnd"/>
      <w:r w:rsidRPr="00974DF1">
        <w:rPr>
          <w:rFonts w:ascii="Times New Roman" w:hAnsi="Times New Roman" w:cs="Times New Roman"/>
          <w:color w:val="000000" w:themeColor="text1"/>
          <w:sz w:val="24"/>
          <w:szCs w:val="24"/>
          <w:lang w:val="en-ID"/>
        </w:rPr>
        <w:t xml:space="preserve"> </w:t>
      </w:r>
      <w:proofErr w:type="spellStart"/>
      <w:r w:rsidRPr="00974DF1">
        <w:rPr>
          <w:rFonts w:ascii="Times New Roman" w:hAnsi="Times New Roman" w:cs="Times New Roman"/>
          <w:color w:val="000000" w:themeColor="text1"/>
          <w:sz w:val="24"/>
          <w:szCs w:val="24"/>
          <w:lang w:val="en-ID"/>
        </w:rPr>
        <w:t>evaluasi</w:t>
      </w:r>
      <w:proofErr w:type="spellEnd"/>
      <w:r w:rsidRPr="00974DF1">
        <w:rPr>
          <w:rFonts w:ascii="Times New Roman" w:hAnsi="Times New Roman" w:cs="Times New Roman"/>
          <w:color w:val="000000" w:themeColor="text1"/>
          <w:sz w:val="24"/>
          <w:szCs w:val="24"/>
          <w:lang w:val="en-ID"/>
        </w:rPr>
        <w:t xml:space="preserve"> yang </w:t>
      </w:r>
      <w:proofErr w:type="spellStart"/>
      <w:r w:rsidRPr="00974DF1">
        <w:rPr>
          <w:rFonts w:ascii="Times New Roman" w:hAnsi="Times New Roman" w:cs="Times New Roman"/>
          <w:color w:val="000000" w:themeColor="text1"/>
          <w:sz w:val="24"/>
          <w:szCs w:val="24"/>
          <w:lang w:val="en-ID"/>
        </w:rPr>
        <w:t>digunakan</w:t>
      </w:r>
      <w:proofErr w:type="spellEnd"/>
      <w:r w:rsidRPr="00974DF1">
        <w:rPr>
          <w:rFonts w:ascii="Times New Roman" w:hAnsi="Times New Roman" w:cs="Times New Roman"/>
          <w:color w:val="000000" w:themeColor="text1"/>
          <w:sz w:val="24"/>
          <w:szCs w:val="24"/>
          <w:lang w:val="en-ID"/>
        </w:rPr>
        <w:t xml:space="preserve"> </w:t>
      </w:r>
      <w:proofErr w:type="spellStart"/>
      <w:r w:rsidRPr="00974DF1">
        <w:rPr>
          <w:rFonts w:ascii="Times New Roman" w:hAnsi="Times New Roman" w:cs="Times New Roman"/>
          <w:color w:val="000000" w:themeColor="text1"/>
          <w:sz w:val="24"/>
          <w:szCs w:val="24"/>
          <w:lang w:val="en-ID"/>
        </w:rPr>
        <w:t>dalam</w:t>
      </w:r>
      <w:proofErr w:type="spellEnd"/>
      <w:r w:rsidRPr="00974DF1">
        <w:rPr>
          <w:rFonts w:ascii="Times New Roman" w:hAnsi="Times New Roman" w:cs="Times New Roman"/>
          <w:color w:val="000000" w:themeColor="text1"/>
          <w:sz w:val="24"/>
          <w:szCs w:val="24"/>
          <w:lang w:val="en-ID"/>
        </w:rPr>
        <w:t xml:space="preserve"> </w:t>
      </w:r>
      <w:proofErr w:type="spellStart"/>
      <w:r w:rsidRPr="00974DF1">
        <w:rPr>
          <w:rFonts w:ascii="Times New Roman" w:hAnsi="Times New Roman" w:cs="Times New Roman"/>
          <w:color w:val="000000" w:themeColor="text1"/>
          <w:sz w:val="24"/>
          <w:szCs w:val="24"/>
          <w:lang w:val="en-ID"/>
        </w:rPr>
        <w:t>penelitian</w:t>
      </w:r>
      <w:proofErr w:type="spellEnd"/>
      <w:r w:rsidRPr="00974DF1">
        <w:rPr>
          <w:rFonts w:ascii="Times New Roman" w:hAnsi="Times New Roman" w:cs="Times New Roman"/>
          <w:color w:val="000000" w:themeColor="text1"/>
          <w:sz w:val="24"/>
          <w:szCs w:val="24"/>
          <w:lang w:val="en-ID"/>
        </w:rPr>
        <w:t xml:space="preserve"> </w:t>
      </w:r>
      <w:proofErr w:type="spellStart"/>
      <w:r w:rsidRPr="00974DF1">
        <w:rPr>
          <w:rFonts w:ascii="Times New Roman" w:hAnsi="Times New Roman" w:cs="Times New Roman"/>
          <w:color w:val="000000" w:themeColor="text1"/>
          <w:sz w:val="24"/>
          <w:szCs w:val="24"/>
          <w:lang w:val="en-ID"/>
        </w:rPr>
        <w:t>ini</w:t>
      </w:r>
      <w:proofErr w:type="spellEnd"/>
      <w:r w:rsidRPr="00974DF1">
        <w:rPr>
          <w:rFonts w:ascii="Times New Roman" w:hAnsi="Times New Roman" w:cs="Times New Roman"/>
          <w:color w:val="000000" w:themeColor="text1"/>
          <w:sz w:val="24"/>
          <w:szCs w:val="24"/>
          <w:lang w:val="en-ID"/>
        </w:rPr>
        <w:t xml:space="preserve"> </w:t>
      </w:r>
      <w:proofErr w:type="spellStart"/>
      <w:r w:rsidRPr="00974DF1">
        <w:rPr>
          <w:rFonts w:ascii="Times New Roman" w:hAnsi="Times New Roman" w:cs="Times New Roman"/>
          <w:color w:val="000000" w:themeColor="text1"/>
          <w:sz w:val="24"/>
          <w:szCs w:val="24"/>
          <w:lang w:val="en-ID"/>
        </w:rPr>
        <w:t>meliputi</w:t>
      </w:r>
      <w:proofErr w:type="spellEnd"/>
      <w:r w:rsidRPr="00974DF1">
        <w:rPr>
          <w:rFonts w:ascii="Times New Roman" w:hAnsi="Times New Roman" w:cs="Times New Roman"/>
          <w:color w:val="000000" w:themeColor="text1"/>
          <w:sz w:val="24"/>
          <w:szCs w:val="24"/>
          <w:lang w:val="en-ID"/>
        </w:rPr>
        <w:t xml:space="preserve"> </w:t>
      </w:r>
      <w:r w:rsidRPr="00974DF1">
        <w:rPr>
          <w:rFonts w:ascii="Times New Roman" w:hAnsi="Times New Roman" w:cs="Times New Roman"/>
          <w:b/>
          <w:bCs/>
          <w:color w:val="000000" w:themeColor="text1"/>
          <w:sz w:val="24"/>
          <w:szCs w:val="24"/>
          <w:lang w:val="en-ID"/>
        </w:rPr>
        <w:t>Accuracy</w:t>
      </w:r>
      <w:r w:rsidRPr="00974DF1">
        <w:rPr>
          <w:rFonts w:ascii="Times New Roman" w:hAnsi="Times New Roman" w:cs="Times New Roman"/>
          <w:color w:val="000000" w:themeColor="text1"/>
          <w:sz w:val="24"/>
          <w:szCs w:val="24"/>
          <w:lang w:val="en-ID"/>
        </w:rPr>
        <w:t xml:space="preserve">, </w:t>
      </w:r>
      <w:r w:rsidRPr="00974DF1">
        <w:rPr>
          <w:rFonts w:ascii="Times New Roman" w:hAnsi="Times New Roman" w:cs="Times New Roman"/>
          <w:b/>
          <w:bCs/>
          <w:color w:val="000000" w:themeColor="text1"/>
          <w:sz w:val="24"/>
          <w:szCs w:val="24"/>
          <w:lang w:val="en-ID"/>
        </w:rPr>
        <w:t>Precision</w:t>
      </w:r>
      <w:r w:rsidRPr="00974DF1">
        <w:rPr>
          <w:rFonts w:ascii="Times New Roman" w:hAnsi="Times New Roman" w:cs="Times New Roman"/>
          <w:color w:val="000000" w:themeColor="text1"/>
          <w:sz w:val="24"/>
          <w:szCs w:val="24"/>
          <w:lang w:val="en-ID"/>
        </w:rPr>
        <w:t xml:space="preserve">, </w:t>
      </w:r>
      <w:r w:rsidRPr="00974DF1">
        <w:rPr>
          <w:rFonts w:ascii="Times New Roman" w:hAnsi="Times New Roman" w:cs="Times New Roman"/>
          <w:b/>
          <w:bCs/>
          <w:color w:val="000000" w:themeColor="text1"/>
          <w:sz w:val="24"/>
          <w:szCs w:val="24"/>
          <w:lang w:val="en-ID"/>
        </w:rPr>
        <w:t>Recall</w:t>
      </w:r>
      <w:r w:rsidRPr="00974DF1">
        <w:rPr>
          <w:rFonts w:ascii="Times New Roman" w:hAnsi="Times New Roman" w:cs="Times New Roman"/>
          <w:color w:val="000000" w:themeColor="text1"/>
          <w:sz w:val="24"/>
          <w:szCs w:val="24"/>
          <w:lang w:val="en-ID"/>
        </w:rPr>
        <w:t xml:space="preserve">, dan </w:t>
      </w:r>
      <w:r w:rsidRPr="00974DF1">
        <w:rPr>
          <w:rFonts w:ascii="Times New Roman" w:hAnsi="Times New Roman" w:cs="Times New Roman"/>
          <w:b/>
          <w:bCs/>
          <w:color w:val="000000" w:themeColor="text1"/>
          <w:sz w:val="24"/>
          <w:szCs w:val="24"/>
          <w:lang w:val="en-ID"/>
        </w:rPr>
        <w:t>F1-Score</w:t>
      </w:r>
      <w:r w:rsidRPr="00974DF1">
        <w:rPr>
          <w:rFonts w:ascii="Times New Roman" w:hAnsi="Times New Roman" w:cs="Times New Roman"/>
          <w:color w:val="000000" w:themeColor="text1"/>
          <w:sz w:val="24"/>
          <w:szCs w:val="24"/>
          <w:lang w:val="en-ID"/>
        </w:rPr>
        <w:t xml:space="preserve">. </w:t>
      </w:r>
      <w:r w:rsidRPr="00974DF1">
        <w:rPr>
          <w:rFonts w:ascii="Times New Roman" w:hAnsi="Times New Roman" w:cs="Times New Roman"/>
          <w:color w:val="000000" w:themeColor="text1"/>
          <w:sz w:val="24"/>
          <w:szCs w:val="24"/>
          <w:lang w:val="sv-SE"/>
        </w:rPr>
        <w:t>Nilai accuracy digunakan untuk mengetahui tingkat ketepatan model secara keseluruhan dalam melakukan klasifikasi. Sementara itu, precision dan recall digunakan untuk mengukur ketepatan dan kelengkapan prediksi model pada masing-masing kelas kepuasan penumpang. F1-Score digunakan sebagai metrik gabungan yang merepresentasikan keseimbangan antara precision dan recall.</w:t>
      </w:r>
    </w:p>
    <w:p w14:paraId="0E73A4FC" w14:textId="77777777" w:rsidR="00974DF1" w:rsidRPr="00974DF1" w:rsidRDefault="00974DF1" w:rsidP="0086476A">
      <w:pPr>
        <w:jc w:val="both"/>
        <w:rPr>
          <w:rFonts w:ascii="Times New Roman" w:hAnsi="Times New Roman" w:cs="Times New Roman"/>
          <w:color w:val="000000" w:themeColor="text1"/>
          <w:sz w:val="24"/>
          <w:szCs w:val="24"/>
          <w:lang w:val="sv-SE"/>
        </w:rPr>
      </w:pPr>
      <w:proofErr w:type="spellStart"/>
      <w:r w:rsidRPr="00974DF1">
        <w:rPr>
          <w:rFonts w:ascii="Times New Roman" w:hAnsi="Times New Roman" w:cs="Times New Roman"/>
          <w:color w:val="000000" w:themeColor="text1"/>
          <w:sz w:val="24"/>
          <w:szCs w:val="24"/>
          <w:lang w:val="en-ID"/>
        </w:rPr>
        <w:t>Perhitungan</w:t>
      </w:r>
      <w:proofErr w:type="spellEnd"/>
      <w:r w:rsidRPr="00974DF1">
        <w:rPr>
          <w:rFonts w:ascii="Times New Roman" w:hAnsi="Times New Roman" w:cs="Times New Roman"/>
          <w:color w:val="000000" w:themeColor="text1"/>
          <w:sz w:val="24"/>
          <w:szCs w:val="24"/>
          <w:lang w:val="en-ID"/>
        </w:rPr>
        <w:t xml:space="preserve"> </w:t>
      </w:r>
      <w:proofErr w:type="spellStart"/>
      <w:r w:rsidRPr="00974DF1">
        <w:rPr>
          <w:rFonts w:ascii="Times New Roman" w:hAnsi="Times New Roman" w:cs="Times New Roman"/>
          <w:color w:val="000000" w:themeColor="text1"/>
          <w:sz w:val="24"/>
          <w:szCs w:val="24"/>
          <w:lang w:val="en-ID"/>
        </w:rPr>
        <w:t>metrik</w:t>
      </w:r>
      <w:proofErr w:type="spellEnd"/>
      <w:r w:rsidRPr="00974DF1">
        <w:rPr>
          <w:rFonts w:ascii="Times New Roman" w:hAnsi="Times New Roman" w:cs="Times New Roman"/>
          <w:color w:val="000000" w:themeColor="text1"/>
          <w:sz w:val="24"/>
          <w:szCs w:val="24"/>
          <w:lang w:val="en-ID"/>
        </w:rPr>
        <w:t xml:space="preserve"> </w:t>
      </w:r>
      <w:proofErr w:type="spellStart"/>
      <w:r w:rsidRPr="00974DF1">
        <w:rPr>
          <w:rFonts w:ascii="Times New Roman" w:hAnsi="Times New Roman" w:cs="Times New Roman"/>
          <w:color w:val="000000" w:themeColor="text1"/>
          <w:sz w:val="24"/>
          <w:szCs w:val="24"/>
          <w:lang w:val="en-ID"/>
        </w:rPr>
        <w:t>evaluasi</w:t>
      </w:r>
      <w:proofErr w:type="spellEnd"/>
      <w:r w:rsidRPr="00974DF1">
        <w:rPr>
          <w:rFonts w:ascii="Times New Roman" w:hAnsi="Times New Roman" w:cs="Times New Roman"/>
          <w:color w:val="000000" w:themeColor="text1"/>
          <w:sz w:val="24"/>
          <w:szCs w:val="24"/>
          <w:lang w:val="en-ID"/>
        </w:rPr>
        <w:t xml:space="preserve"> </w:t>
      </w:r>
      <w:proofErr w:type="spellStart"/>
      <w:r w:rsidRPr="00974DF1">
        <w:rPr>
          <w:rFonts w:ascii="Times New Roman" w:hAnsi="Times New Roman" w:cs="Times New Roman"/>
          <w:color w:val="000000" w:themeColor="text1"/>
          <w:sz w:val="24"/>
          <w:szCs w:val="24"/>
          <w:lang w:val="en-ID"/>
        </w:rPr>
        <w:t>dilakukan</w:t>
      </w:r>
      <w:proofErr w:type="spellEnd"/>
      <w:r w:rsidRPr="00974DF1">
        <w:rPr>
          <w:rFonts w:ascii="Times New Roman" w:hAnsi="Times New Roman" w:cs="Times New Roman"/>
          <w:color w:val="000000" w:themeColor="text1"/>
          <w:sz w:val="24"/>
          <w:szCs w:val="24"/>
          <w:lang w:val="en-ID"/>
        </w:rPr>
        <w:t xml:space="preserve"> </w:t>
      </w:r>
      <w:proofErr w:type="spellStart"/>
      <w:r w:rsidRPr="00974DF1">
        <w:rPr>
          <w:rFonts w:ascii="Times New Roman" w:hAnsi="Times New Roman" w:cs="Times New Roman"/>
          <w:color w:val="000000" w:themeColor="text1"/>
          <w:sz w:val="24"/>
          <w:szCs w:val="24"/>
          <w:lang w:val="en-ID"/>
        </w:rPr>
        <w:t>menggunakan</w:t>
      </w:r>
      <w:proofErr w:type="spellEnd"/>
      <w:r w:rsidRPr="00974DF1">
        <w:rPr>
          <w:rFonts w:ascii="Times New Roman" w:hAnsi="Times New Roman" w:cs="Times New Roman"/>
          <w:color w:val="000000" w:themeColor="text1"/>
          <w:sz w:val="24"/>
          <w:szCs w:val="24"/>
          <w:lang w:val="en-ID"/>
        </w:rPr>
        <w:t xml:space="preserve"> </w:t>
      </w:r>
      <w:proofErr w:type="spellStart"/>
      <w:r w:rsidRPr="00974DF1">
        <w:rPr>
          <w:rFonts w:ascii="Times New Roman" w:hAnsi="Times New Roman" w:cs="Times New Roman"/>
          <w:color w:val="000000" w:themeColor="text1"/>
          <w:sz w:val="24"/>
          <w:szCs w:val="24"/>
          <w:lang w:val="en-ID"/>
        </w:rPr>
        <w:t>fungsi</w:t>
      </w:r>
      <w:proofErr w:type="spellEnd"/>
      <w:r w:rsidRPr="00974DF1">
        <w:rPr>
          <w:rFonts w:ascii="Times New Roman" w:hAnsi="Times New Roman" w:cs="Times New Roman"/>
          <w:color w:val="000000" w:themeColor="text1"/>
          <w:sz w:val="24"/>
          <w:szCs w:val="24"/>
          <w:lang w:val="en-ID"/>
        </w:rPr>
        <w:t xml:space="preserve"> </w:t>
      </w:r>
      <w:proofErr w:type="spellStart"/>
      <w:r w:rsidRPr="00974DF1">
        <w:rPr>
          <w:rFonts w:ascii="Times New Roman" w:hAnsi="Times New Roman" w:cs="Times New Roman"/>
          <w:color w:val="000000" w:themeColor="text1"/>
          <w:sz w:val="24"/>
          <w:szCs w:val="24"/>
          <w:lang w:val="en-ID"/>
        </w:rPr>
        <w:t>accuracy_</w:t>
      </w:r>
      <w:proofErr w:type="gramStart"/>
      <w:r w:rsidRPr="00974DF1">
        <w:rPr>
          <w:rFonts w:ascii="Times New Roman" w:hAnsi="Times New Roman" w:cs="Times New Roman"/>
          <w:color w:val="000000" w:themeColor="text1"/>
          <w:sz w:val="24"/>
          <w:szCs w:val="24"/>
          <w:lang w:val="en-ID"/>
        </w:rPr>
        <w:t>score</w:t>
      </w:r>
      <w:proofErr w:type="spellEnd"/>
      <w:r w:rsidRPr="00974DF1">
        <w:rPr>
          <w:rFonts w:ascii="Times New Roman" w:hAnsi="Times New Roman" w:cs="Times New Roman"/>
          <w:color w:val="000000" w:themeColor="text1"/>
          <w:sz w:val="24"/>
          <w:szCs w:val="24"/>
          <w:lang w:val="en-ID"/>
        </w:rPr>
        <w:t>(</w:t>
      </w:r>
      <w:proofErr w:type="gramEnd"/>
      <w:r w:rsidRPr="00974DF1">
        <w:rPr>
          <w:rFonts w:ascii="Times New Roman" w:hAnsi="Times New Roman" w:cs="Times New Roman"/>
          <w:color w:val="000000" w:themeColor="text1"/>
          <w:sz w:val="24"/>
          <w:szCs w:val="24"/>
          <w:lang w:val="en-ID"/>
        </w:rPr>
        <w:t xml:space="preserve">) dan </w:t>
      </w:r>
      <w:proofErr w:type="spellStart"/>
      <w:r w:rsidRPr="00974DF1">
        <w:rPr>
          <w:rFonts w:ascii="Times New Roman" w:hAnsi="Times New Roman" w:cs="Times New Roman"/>
          <w:color w:val="000000" w:themeColor="text1"/>
          <w:sz w:val="24"/>
          <w:szCs w:val="24"/>
          <w:lang w:val="en-ID"/>
        </w:rPr>
        <w:t>classification_</w:t>
      </w:r>
      <w:proofErr w:type="gramStart"/>
      <w:r w:rsidRPr="00974DF1">
        <w:rPr>
          <w:rFonts w:ascii="Times New Roman" w:hAnsi="Times New Roman" w:cs="Times New Roman"/>
          <w:color w:val="000000" w:themeColor="text1"/>
          <w:sz w:val="24"/>
          <w:szCs w:val="24"/>
          <w:lang w:val="en-ID"/>
        </w:rPr>
        <w:t>report</w:t>
      </w:r>
      <w:proofErr w:type="spellEnd"/>
      <w:r w:rsidRPr="00974DF1">
        <w:rPr>
          <w:rFonts w:ascii="Times New Roman" w:hAnsi="Times New Roman" w:cs="Times New Roman"/>
          <w:color w:val="000000" w:themeColor="text1"/>
          <w:sz w:val="24"/>
          <w:szCs w:val="24"/>
          <w:lang w:val="en-ID"/>
        </w:rPr>
        <w:t>(</w:t>
      </w:r>
      <w:proofErr w:type="gramEnd"/>
      <w:r w:rsidRPr="00974DF1">
        <w:rPr>
          <w:rFonts w:ascii="Times New Roman" w:hAnsi="Times New Roman" w:cs="Times New Roman"/>
          <w:color w:val="000000" w:themeColor="text1"/>
          <w:sz w:val="24"/>
          <w:szCs w:val="24"/>
          <w:lang w:val="en-ID"/>
        </w:rPr>
        <w:t xml:space="preserve">) </w:t>
      </w:r>
      <w:proofErr w:type="spellStart"/>
      <w:r w:rsidRPr="00974DF1">
        <w:rPr>
          <w:rFonts w:ascii="Times New Roman" w:hAnsi="Times New Roman" w:cs="Times New Roman"/>
          <w:color w:val="000000" w:themeColor="text1"/>
          <w:sz w:val="24"/>
          <w:szCs w:val="24"/>
          <w:lang w:val="en-ID"/>
        </w:rPr>
        <w:t>dari</w:t>
      </w:r>
      <w:proofErr w:type="spellEnd"/>
      <w:r w:rsidRPr="00974DF1">
        <w:rPr>
          <w:rFonts w:ascii="Times New Roman" w:hAnsi="Times New Roman" w:cs="Times New Roman"/>
          <w:color w:val="000000" w:themeColor="text1"/>
          <w:sz w:val="24"/>
          <w:szCs w:val="24"/>
          <w:lang w:val="en-ID"/>
        </w:rPr>
        <w:t xml:space="preserve"> library Scikit-Learn. </w:t>
      </w:r>
      <w:r w:rsidRPr="00974DF1">
        <w:rPr>
          <w:rFonts w:ascii="Times New Roman" w:hAnsi="Times New Roman" w:cs="Times New Roman"/>
          <w:color w:val="000000" w:themeColor="text1"/>
          <w:sz w:val="24"/>
          <w:szCs w:val="24"/>
          <w:lang w:val="sv-SE"/>
        </w:rPr>
        <w:t>Hasil evaluasi ini menjadi dasar dalam menilai performa model Random Forest sebelum dilakukan analisis lebih lanjut pada bab hasil dan pembahasan.</w:t>
      </w:r>
    </w:p>
    <w:p w14:paraId="72136DFC" w14:textId="4F1D8E59" w:rsidR="009B3BC8" w:rsidRPr="0086476A" w:rsidRDefault="009B3BC8" w:rsidP="0086476A">
      <w:pPr>
        <w:jc w:val="both"/>
        <w:rPr>
          <w:rFonts w:ascii="Times New Roman" w:hAnsi="Times New Roman" w:cs="Times New Roman"/>
          <w:color w:val="000000" w:themeColor="text1"/>
          <w:sz w:val="24"/>
          <w:szCs w:val="24"/>
          <w:lang w:val="sv-SE"/>
        </w:rPr>
      </w:pPr>
      <w:r w:rsidRPr="0086476A">
        <w:rPr>
          <w:rFonts w:ascii="Times New Roman" w:hAnsi="Times New Roman" w:cs="Times New Roman"/>
          <w:color w:val="000000" w:themeColor="text1"/>
          <w:sz w:val="24"/>
          <w:szCs w:val="24"/>
          <w:lang w:val="sv-SE"/>
        </w:rPr>
        <w:lastRenderedPageBreak/>
        <w:br/>
      </w:r>
    </w:p>
    <w:p w14:paraId="3D972DEB" w14:textId="4B43128E" w:rsidR="009B3BC8" w:rsidRPr="0086476A" w:rsidRDefault="009B3BC8" w:rsidP="0086476A">
      <w:pPr>
        <w:jc w:val="both"/>
        <w:rPr>
          <w:rFonts w:ascii="Times New Roman" w:hAnsi="Times New Roman" w:cs="Times New Roman"/>
          <w:color w:val="000000" w:themeColor="text1"/>
          <w:sz w:val="24"/>
          <w:szCs w:val="24"/>
        </w:rPr>
      </w:pPr>
      <w:r w:rsidRPr="0086476A">
        <w:rPr>
          <w:rFonts w:ascii="Times New Roman" w:hAnsi="Times New Roman" w:cs="Times New Roman"/>
          <w:noProof/>
          <w:color w:val="000000" w:themeColor="text1"/>
          <w:sz w:val="24"/>
          <w:szCs w:val="24"/>
        </w:rPr>
        <w:drawing>
          <wp:inline distT="0" distB="0" distL="0" distR="0" wp14:anchorId="7FC3B286" wp14:editId="4A2F5F68">
            <wp:extent cx="5486400" cy="4130040"/>
            <wp:effectExtent l="0" t="0" r="0" b="3810"/>
            <wp:docPr id="1409799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799688" name=""/>
                    <pic:cNvPicPr/>
                  </pic:nvPicPr>
                  <pic:blipFill>
                    <a:blip r:embed="rId19"/>
                    <a:stretch>
                      <a:fillRect/>
                    </a:stretch>
                  </pic:blipFill>
                  <pic:spPr>
                    <a:xfrm>
                      <a:off x="0" y="0"/>
                      <a:ext cx="5486400" cy="4130040"/>
                    </a:xfrm>
                    <a:prstGeom prst="rect">
                      <a:avLst/>
                    </a:prstGeom>
                  </pic:spPr>
                </pic:pic>
              </a:graphicData>
            </a:graphic>
          </wp:inline>
        </w:drawing>
      </w:r>
    </w:p>
    <w:p w14:paraId="4783C135" w14:textId="77777777" w:rsidR="009B3BC8" w:rsidRPr="0086476A" w:rsidRDefault="009B3BC8" w:rsidP="0086476A">
      <w:pPr>
        <w:jc w:val="both"/>
        <w:rPr>
          <w:rFonts w:ascii="Times New Roman" w:hAnsi="Times New Roman" w:cs="Times New Roman"/>
          <w:color w:val="000000" w:themeColor="text1"/>
          <w:sz w:val="24"/>
          <w:szCs w:val="24"/>
          <w:lang w:val="sv-SE"/>
        </w:rPr>
      </w:pPr>
    </w:p>
    <w:p w14:paraId="22BC8F77" w14:textId="77777777" w:rsidR="009B3BC8" w:rsidRPr="009B3BC8" w:rsidRDefault="009B3BC8" w:rsidP="0086476A">
      <w:pPr>
        <w:jc w:val="both"/>
        <w:rPr>
          <w:rFonts w:ascii="Times New Roman" w:hAnsi="Times New Roman" w:cs="Times New Roman"/>
          <w:b/>
          <w:bCs/>
          <w:color w:val="000000" w:themeColor="text1"/>
          <w:sz w:val="24"/>
          <w:szCs w:val="24"/>
          <w:lang w:val="sv-SE"/>
        </w:rPr>
      </w:pPr>
      <w:r w:rsidRPr="009B3BC8">
        <w:rPr>
          <w:rFonts w:ascii="Times New Roman" w:hAnsi="Times New Roman" w:cs="Times New Roman"/>
          <w:b/>
          <w:bCs/>
          <w:color w:val="000000" w:themeColor="text1"/>
          <w:sz w:val="24"/>
          <w:szCs w:val="24"/>
          <w:lang w:val="sv-SE"/>
        </w:rPr>
        <w:t>7.9 Visualisasi Confusion Matrix</w:t>
      </w:r>
    </w:p>
    <w:p w14:paraId="0B4E6502" w14:textId="77777777" w:rsidR="00974DF1" w:rsidRPr="00974DF1" w:rsidRDefault="00974DF1" w:rsidP="0086476A">
      <w:pPr>
        <w:jc w:val="both"/>
        <w:rPr>
          <w:rFonts w:ascii="Times New Roman" w:hAnsi="Times New Roman" w:cs="Times New Roman"/>
          <w:color w:val="000000" w:themeColor="text1"/>
          <w:sz w:val="24"/>
          <w:szCs w:val="24"/>
          <w:lang w:val="sv-SE"/>
        </w:rPr>
      </w:pPr>
      <w:r w:rsidRPr="00974DF1">
        <w:rPr>
          <w:rFonts w:ascii="Times New Roman" w:hAnsi="Times New Roman" w:cs="Times New Roman"/>
          <w:color w:val="000000" w:themeColor="text1"/>
          <w:sz w:val="24"/>
          <w:szCs w:val="24"/>
          <w:lang w:val="sv-SE"/>
        </w:rPr>
        <w:t xml:space="preserve">Confusion matrix digunakan untuk memberikan gambaran visual mengenai kinerja model Random Forest dalam mengklasifikasikan tingkat kepuasan penumpang. Confusion matrix menampilkan jumlah prediksi yang benar dan salah untuk setiap kelas, yaitu kelas </w:t>
      </w:r>
      <w:r w:rsidRPr="00974DF1">
        <w:rPr>
          <w:rFonts w:ascii="Times New Roman" w:hAnsi="Times New Roman" w:cs="Times New Roman"/>
          <w:i/>
          <w:iCs/>
          <w:color w:val="000000" w:themeColor="text1"/>
          <w:sz w:val="24"/>
          <w:szCs w:val="24"/>
          <w:lang w:val="sv-SE"/>
        </w:rPr>
        <w:t>satisfied</w:t>
      </w:r>
      <w:r w:rsidRPr="00974DF1">
        <w:rPr>
          <w:rFonts w:ascii="Times New Roman" w:hAnsi="Times New Roman" w:cs="Times New Roman"/>
          <w:color w:val="000000" w:themeColor="text1"/>
          <w:sz w:val="24"/>
          <w:szCs w:val="24"/>
          <w:lang w:val="sv-SE"/>
        </w:rPr>
        <w:t xml:space="preserve"> dan </w:t>
      </w:r>
      <w:r w:rsidRPr="00974DF1">
        <w:rPr>
          <w:rFonts w:ascii="Times New Roman" w:hAnsi="Times New Roman" w:cs="Times New Roman"/>
          <w:i/>
          <w:iCs/>
          <w:color w:val="000000" w:themeColor="text1"/>
          <w:sz w:val="24"/>
          <w:szCs w:val="24"/>
          <w:lang w:val="sv-SE"/>
        </w:rPr>
        <w:t>neutral or dissatisfied</w:t>
      </w:r>
      <w:r w:rsidRPr="00974DF1">
        <w:rPr>
          <w:rFonts w:ascii="Times New Roman" w:hAnsi="Times New Roman" w:cs="Times New Roman"/>
          <w:color w:val="000000" w:themeColor="text1"/>
          <w:sz w:val="24"/>
          <w:szCs w:val="24"/>
          <w:lang w:val="sv-SE"/>
        </w:rPr>
        <w:t>.</w:t>
      </w:r>
    </w:p>
    <w:p w14:paraId="5985B745" w14:textId="77777777" w:rsidR="00974DF1" w:rsidRPr="00974DF1" w:rsidRDefault="00974DF1" w:rsidP="0086476A">
      <w:pPr>
        <w:jc w:val="both"/>
        <w:rPr>
          <w:rFonts w:ascii="Times New Roman" w:hAnsi="Times New Roman" w:cs="Times New Roman"/>
          <w:color w:val="000000" w:themeColor="text1"/>
          <w:sz w:val="24"/>
          <w:szCs w:val="24"/>
          <w:lang w:val="sv-SE"/>
        </w:rPr>
      </w:pPr>
      <w:r w:rsidRPr="00974DF1">
        <w:rPr>
          <w:rFonts w:ascii="Times New Roman" w:hAnsi="Times New Roman" w:cs="Times New Roman"/>
          <w:color w:val="000000" w:themeColor="text1"/>
          <w:sz w:val="24"/>
          <w:szCs w:val="24"/>
          <w:lang w:val="sv-SE"/>
        </w:rPr>
        <w:t xml:space="preserve">Pada penelitian ini, confusion matrix ditampilkan dalam bentuk grafik </w:t>
      </w:r>
      <w:r w:rsidRPr="00974DF1">
        <w:rPr>
          <w:rFonts w:ascii="Times New Roman" w:hAnsi="Times New Roman" w:cs="Times New Roman"/>
          <w:i/>
          <w:iCs/>
          <w:color w:val="000000" w:themeColor="text1"/>
          <w:sz w:val="24"/>
          <w:szCs w:val="24"/>
          <w:lang w:val="sv-SE"/>
        </w:rPr>
        <w:t>heatmap</w:t>
      </w:r>
      <w:r w:rsidRPr="00974DF1">
        <w:rPr>
          <w:rFonts w:ascii="Times New Roman" w:hAnsi="Times New Roman" w:cs="Times New Roman"/>
          <w:color w:val="000000" w:themeColor="text1"/>
          <w:sz w:val="24"/>
          <w:szCs w:val="24"/>
          <w:lang w:val="sv-SE"/>
        </w:rPr>
        <w:t xml:space="preserve"> untuk mempermudah interpretasi hasil klasifikasi. Sumbu horizontal merepresentasikan kelas hasil prediksi model, sedangkan sumbu vertikal menunjukkan kelas aktual dari data uji. Nilai diagonal pada confusion matrix menunjukkan jumlah prediksi yang benar, sedangkan nilai di luar diagonal menunjukkan kesalahan klasifikasi yang dilakukan oleh model.</w:t>
      </w:r>
    </w:p>
    <w:p w14:paraId="79D4BF15" w14:textId="77777777" w:rsidR="00974DF1" w:rsidRPr="00974DF1" w:rsidRDefault="00974DF1" w:rsidP="0086476A">
      <w:pPr>
        <w:jc w:val="both"/>
        <w:rPr>
          <w:rFonts w:ascii="Times New Roman" w:hAnsi="Times New Roman" w:cs="Times New Roman"/>
          <w:color w:val="000000" w:themeColor="text1"/>
          <w:sz w:val="24"/>
          <w:szCs w:val="24"/>
          <w:lang w:val="sv-SE"/>
        </w:rPr>
      </w:pPr>
      <w:r w:rsidRPr="00974DF1">
        <w:rPr>
          <w:rFonts w:ascii="Times New Roman" w:hAnsi="Times New Roman" w:cs="Times New Roman"/>
          <w:color w:val="000000" w:themeColor="text1"/>
          <w:sz w:val="24"/>
          <w:szCs w:val="24"/>
          <w:lang w:val="sv-SE"/>
        </w:rPr>
        <w:t>Visualisasi confusion matrix ini membantu dalam memahami pola kesalahan prediksi yang terjadi serta memberikan informasi tambahan mengenai kekuatan dan kelemahan model Random Forest dalam membedakan tingkat kepuasan penumpang maskapai penerbangan.</w:t>
      </w:r>
    </w:p>
    <w:p w14:paraId="2424DA77" w14:textId="672B9CA9" w:rsidR="009B3BC8" w:rsidRPr="0086476A" w:rsidRDefault="009B3BC8" w:rsidP="0086476A">
      <w:pPr>
        <w:jc w:val="both"/>
        <w:rPr>
          <w:rFonts w:ascii="Times New Roman" w:hAnsi="Times New Roman" w:cs="Times New Roman"/>
          <w:color w:val="000000" w:themeColor="text1"/>
          <w:sz w:val="24"/>
          <w:szCs w:val="24"/>
          <w:lang w:val="sv-SE"/>
        </w:rPr>
      </w:pPr>
      <w:r w:rsidRPr="0086476A">
        <w:rPr>
          <w:rFonts w:ascii="Times New Roman" w:hAnsi="Times New Roman" w:cs="Times New Roman"/>
          <w:color w:val="000000" w:themeColor="text1"/>
          <w:sz w:val="24"/>
          <w:szCs w:val="24"/>
          <w:lang w:val="sv-SE"/>
        </w:rPr>
        <w:lastRenderedPageBreak/>
        <w:br/>
      </w:r>
      <w:r w:rsidRPr="0086476A">
        <w:rPr>
          <w:rFonts w:ascii="Times New Roman" w:hAnsi="Times New Roman" w:cs="Times New Roman"/>
          <w:noProof/>
          <w:color w:val="000000" w:themeColor="text1"/>
          <w:sz w:val="24"/>
          <w:szCs w:val="24"/>
          <w:lang w:val="sv-SE"/>
        </w:rPr>
        <w:drawing>
          <wp:inline distT="0" distB="0" distL="0" distR="0" wp14:anchorId="6B4C1358" wp14:editId="608EFA19">
            <wp:extent cx="5315692" cy="1943371"/>
            <wp:effectExtent l="0" t="0" r="0" b="0"/>
            <wp:docPr id="140483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83391" name=""/>
                    <pic:cNvPicPr/>
                  </pic:nvPicPr>
                  <pic:blipFill>
                    <a:blip r:embed="rId20"/>
                    <a:stretch>
                      <a:fillRect/>
                    </a:stretch>
                  </pic:blipFill>
                  <pic:spPr>
                    <a:xfrm>
                      <a:off x="0" y="0"/>
                      <a:ext cx="5315692" cy="1943371"/>
                    </a:xfrm>
                    <a:prstGeom prst="rect">
                      <a:avLst/>
                    </a:prstGeom>
                  </pic:spPr>
                </pic:pic>
              </a:graphicData>
            </a:graphic>
          </wp:inline>
        </w:drawing>
      </w:r>
      <w:r w:rsidRPr="0086476A">
        <w:rPr>
          <w:rFonts w:ascii="Times New Roman" w:hAnsi="Times New Roman" w:cs="Times New Roman"/>
          <w:noProof/>
          <w:color w:val="000000" w:themeColor="text1"/>
          <w:sz w:val="24"/>
          <w:szCs w:val="24"/>
          <w:lang w:val="sv-SE"/>
        </w:rPr>
        <w:drawing>
          <wp:inline distT="0" distB="0" distL="0" distR="0" wp14:anchorId="7CB0433A" wp14:editId="3B5B9B32">
            <wp:extent cx="5295900" cy="3041650"/>
            <wp:effectExtent l="0" t="0" r="0" b="6350"/>
            <wp:docPr id="485151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151180" name=""/>
                    <pic:cNvPicPr/>
                  </pic:nvPicPr>
                  <pic:blipFill rotWithShape="1">
                    <a:blip r:embed="rId21"/>
                    <a:srcRect l="3473" t="2959" b="8452"/>
                    <a:stretch>
                      <a:fillRect/>
                    </a:stretch>
                  </pic:blipFill>
                  <pic:spPr bwMode="auto">
                    <a:xfrm>
                      <a:off x="0" y="0"/>
                      <a:ext cx="5295900" cy="3041650"/>
                    </a:xfrm>
                    <a:prstGeom prst="rect">
                      <a:avLst/>
                    </a:prstGeom>
                    <a:ln>
                      <a:noFill/>
                    </a:ln>
                    <a:extLst>
                      <a:ext uri="{53640926-AAD7-44D8-BBD7-CCE9431645EC}">
                        <a14:shadowObscured xmlns:a14="http://schemas.microsoft.com/office/drawing/2010/main"/>
                      </a:ext>
                    </a:extLst>
                  </pic:spPr>
                </pic:pic>
              </a:graphicData>
            </a:graphic>
          </wp:inline>
        </w:drawing>
      </w:r>
    </w:p>
    <w:p w14:paraId="1A671D5A" w14:textId="4BE05F60" w:rsidR="00D57C2F" w:rsidRPr="00DE6ED0" w:rsidRDefault="00000000" w:rsidP="001B79B8">
      <w:pPr>
        <w:pStyle w:val="Heading2"/>
        <w:jc w:val="both"/>
        <w:rPr>
          <w:rFonts w:ascii="Times New Roman" w:hAnsi="Times New Roman" w:cs="Times New Roman"/>
          <w:color w:val="000000" w:themeColor="text1"/>
          <w:lang w:val="en-ID"/>
        </w:rPr>
      </w:pPr>
      <w:r w:rsidRPr="00DE6ED0">
        <w:rPr>
          <w:rFonts w:ascii="Times New Roman" w:hAnsi="Times New Roman" w:cs="Times New Roman"/>
          <w:color w:val="000000" w:themeColor="text1"/>
          <w:lang w:val="en-ID"/>
        </w:rPr>
        <w:t xml:space="preserve">8. Hasil dan </w:t>
      </w:r>
      <w:proofErr w:type="spellStart"/>
      <w:r w:rsidRPr="00DE6ED0">
        <w:rPr>
          <w:rFonts w:ascii="Times New Roman" w:hAnsi="Times New Roman" w:cs="Times New Roman"/>
          <w:color w:val="000000" w:themeColor="text1"/>
          <w:lang w:val="en-ID"/>
        </w:rPr>
        <w:t>Pembahasan</w:t>
      </w:r>
      <w:proofErr w:type="spellEnd"/>
    </w:p>
    <w:p w14:paraId="5BB48D1E" w14:textId="77777777" w:rsidR="00CD1B2B" w:rsidRPr="00DE6ED0" w:rsidRDefault="00CD1B2B" w:rsidP="0086476A">
      <w:pPr>
        <w:jc w:val="both"/>
        <w:rPr>
          <w:rFonts w:ascii="Times New Roman" w:hAnsi="Times New Roman" w:cs="Times New Roman"/>
          <w:b/>
          <w:bCs/>
          <w:color w:val="000000" w:themeColor="text1"/>
          <w:sz w:val="24"/>
          <w:szCs w:val="24"/>
          <w:lang w:val="en-ID"/>
        </w:rPr>
      </w:pPr>
      <w:r w:rsidRPr="00DE6ED0">
        <w:rPr>
          <w:rFonts w:ascii="Times New Roman" w:hAnsi="Times New Roman" w:cs="Times New Roman"/>
          <w:b/>
          <w:bCs/>
          <w:color w:val="000000" w:themeColor="text1"/>
          <w:sz w:val="24"/>
          <w:szCs w:val="24"/>
          <w:lang w:val="en-ID"/>
        </w:rPr>
        <w:t xml:space="preserve">8.1 Hasil </w:t>
      </w:r>
      <w:proofErr w:type="spellStart"/>
      <w:r w:rsidRPr="00DE6ED0">
        <w:rPr>
          <w:rFonts w:ascii="Times New Roman" w:hAnsi="Times New Roman" w:cs="Times New Roman"/>
          <w:b/>
          <w:bCs/>
          <w:color w:val="000000" w:themeColor="text1"/>
          <w:sz w:val="24"/>
          <w:szCs w:val="24"/>
          <w:lang w:val="en-ID"/>
        </w:rPr>
        <w:t>Evaluasi</w:t>
      </w:r>
      <w:proofErr w:type="spellEnd"/>
      <w:r w:rsidRPr="00DE6ED0">
        <w:rPr>
          <w:rFonts w:ascii="Times New Roman" w:hAnsi="Times New Roman" w:cs="Times New Roman"/>
          <w:b/>
          <w:bCs/>
          <w:color w:val="000000" w:themeColor="text1"/>
          <w:sz w:val="24"/>
          <w:szCs w:val="24"/>
          <w:lang w:val="en-ID"/>
        </w:rPr>
        <w:t xml:space="preserve"> Model</w:t>
      </w:r>
    </w:p>
    <w:p w14:paraId="535339A0" w14:textId="77777777" w:rsidR="006428E7" w:rsidRPr="006428E7" w:rsidRDefault="006428E7" w:rsidP="0086476A">
      <w:pPr>
        <w:jc w:val="both"/>
        <w:rPr>
          <w:rFonts w:ascii="Times New Roman" w:hAnsi="Times New Roman" w:cs="Times New Roman"/>
          <w:color w:val="000000" w:themeColor="text1"/>
          <w:sz w:val="24"/>
          <w:szCs w:val="24"/>
          <w:lang w:val="sv-SE"/>
        </w:rPr>
      </w:pPr>
      <w:r w:rsidRPr="006428E7">
        <w:rPr>
          <w:rFonts w:ascii="Times New Roman" w:hAnsi="Times New Roman" w:cs="Times New Roman"/>
          <w:color w:val="000000" w:themeColor="text1"/>
          <w:sz w:val="24"/>
          <w:szCs w:val="24"/>
          <w:lang w:val="sv-SE"/>
        </w:rPr>
        <w:t xml:space="preserve">Berdasarkan hasil pelatihan dan pengujian model klasifikasi menggunakan algoritma </w:t>
      </w:r>
      <w:r w:rsidRPr="006428E7">
        <w:rPr>
          <w:rFonts w:ascii="Times New Roman" w:hAnsi="Times New Roman" w:cs="Times New Roman"/>
          <w:b/>
          <w:bCs/>
          <w:color w:val="000000" w:themeColor="text1"/>
          <w:sz w:val="24"/>
          <w:szCs w:val="24"/>
          <w:lang w:val="sv-SE"/>
        </w:rPr>
        <w:t>Random Forest</w:t>
      </w:r>
      <w:r w:rsidRPr="006428E7">
        <w:rPr>
          <w:rFonts w:ascii="Times New Roman" w:hAnsi="Times New Roman" w:cs="Times New Roman"/>
          <w:color w:val="000000" w:themeColor="text1"/>
          <w:sz w:val="24"/>
          <w:szCs w:val="24"/>
          <w:lang w:val="sv-SE"/>
        </w:rPr>
        <w:t>, diperoleh beberapa metrik evaluasi untuk mengukur kinerja model dalam memprediksi tingkat kepuasan penumpang maskapai penerbangan.</w:t>
      </w:r>
    </w:p>
    <w:p w14:paraId="3AD68BD0" w14:textId="77777777" w:rsidR="006428E7" w:rsidRPr="006428E7" w:rsidRDefault="006428E7" w:rsidP="0086476A">
      <w:pPr>
        <w:jc w:val="both"/>
        <w:rPr>
          <w:rFonts w:ascii="Times New Roman" w:hAnsi="Times New Roman" w:cs="Times New Roman"/>
          <w:color w:val="000000" w:themeColor="text1"/>
          <w:sz w:val="24"/>
          <w:szCs w:val="24"/>
          <w:lang w:val="sv-SE"/>
        </w:rPr>
      </w:pPr>
      <w:proofErr w:type="spellStart"/>
      <w:r w:rsidRPr="006428E7">
        <w:rPr>
          <w:rFonts w:ascii="Times New Roman" w:hAnsi="Times New Roman" w:cs="Times New Roman"/>
          <w:color w:val="000000" w:themeColor="text1"/>
          <w:sz w:val="24"/>
          <w:szCs w:val="24"/>
          <w:lang w:val="en-ID"/>
        </w:rPr>
        <w:t>Evaluasi</w:t>
      </w:r>
      <w:proofErr w:type="spellEnd"/>
      <w:r w:rsidRPr="006428E7">
        <w:rPr>
          <w:rFonts w:ascii="Times New Roman" w:hAnsi="Times New Roman" w:cs="Times New Roman"/>
          <w:color w:val="000000" w:themeColor="text1"/>
          <w:sz w:val="24"/>
          <w:szCs w:val="24"/>
          <w:lang w:val="en-ID"/>
        </w:rPr>
        <w:t xml:space="preserve"> </w:t>
      </w:r>
      <w:proofErr w:type="spellStart"/>
      <w:r w:rsidRPr="006428E7">
        <w:rPr>
          <w:rFonts w:ascii="Times New Roman" w:hAnsi="Times New Roman" w:cs="Times New Roman"/>
          <w:color w:val="000000" w:themeColor="text1"/>
          <w:sz w:val="24"/>
          <w:szCs w:val="24"/>
          <w:lang w:val="en-ID"/>
        </w:rPr>
        <w:t>dilakukan</w:t>
      </w:r>
      <w:proofErr w:type="spellEnd"/>
      <w:r w:rsidRPr="006428E7">
        <w:rPr>
          <w:rFonts w:ascii="Times New Roman" w:hAnsi="Times New Roman" w:cs="Times New Roman"/>
          <w:color w:val="000000" w:themeColor="text1"/>
          <w:sz w:val="24"/>
          <w:szCs w:val="24"/>
          <w:lang w:val="en-ID"/>
        </w:rPr>
        <w:t xml:space="preserve"> </w:t>
      </w:r>
      <w:proofErr w:type="spellStart"/>
      <w:r w:rsidRPr="006428E7">
        <w:rPr>
          <w:rFonts w:ascii="Times New Roman" w:hAnsi="Times New Roman" w:cs="Times New Roman"/>
          <w:color w:val="000000" w:themeColor="text1"/>
          <w:sz w:val="24"/>
          <w:szCs w:val="24"/>
          <w:lang w:val="en-ID"/>
        </w:rPr>
        <w:t>menggunakan</w:t>
      </w:r>
      <w:proofErr w:type="spellEnd"/>
      <w:r w:rsidRPr="006428E7">
        <w:rPr>
          <w:rFonts w:ascii="Times New Roman" w:hAnsi="Times New Roman" w:cs="Times New Roman"/>
          <w:color w:val="000000" w:themeColor="text1"/>
          <w:sz w:val="24"/>
          <w:szCs w:val="24"/>
          <w:lang w:val="en-ID"/>
        </w:rPr>
        <w:t xml:space="preserve"> data uji (</w:t>
      </w:r>
      <w:r w:rsidRPr="006428E7">
        <w:rPr>
          <w:rFonts w:ascii="Times New Roman" w:hAnsi="Times New Roman" w:cs="Times New Roman"/>
          <w:i/>
          <w:iCs/>
          <w:color w:val="000000" w:themeColor="text1"/>
          <w:sz w:val="24"/>
          <w:szCs w:val="24"/>
          <w:lang w:val="en-ID"/>
        </w:rPr>
        <w:t>testing data</w:t>
      </w:r>
      <w:r w:rsidRPr="006428E7">
        <w:rPr>
          <w:rFonts w:ascii="Times New Roman" w:hAnsi="Times New Roman" w:cs="Times New Roman"/>
          <w:color w:val="000000" w:themeColor="text1"/>
          <w:sz w:val="24"/>
          <w:szCs w:val="24"/>
          <w:lang w:val="en-ID"/>
        </w:rPr>
        <w:t xml:space="preserve">) </w:t>
      </w:r>
      <w:proofErr w:type="spellStart"/>
      <w:r w:rsidRPr="006428E7">
        <w:rPr>
          <w:rFonts w:ascii="Times New Roman" w:hAnsi="Times New Roman" w:cs="Times New Roman"/>
          <w:color w:val="000000" w:themeColor="text1"/>
          <w:sz w:val="24"/>
          <w:szCs w:val="24"/>
          <w:lang w:val="en-ID"/>
        </w:rPr>
        <w:t>dengan</w:t>
      </w:r>
      <w:proofErr w:type="spellEnd"/>
      <w:r w:rsidRPr="006428E7">
        <w:rPr>
          <w:rFonts w:ascii="Times New Roman" w:hAnsi="Times New Roman" w:cs="Times New Roman"/>
          <w:color w:val="000000" w:themeColor="text1"/>
          <w:sz w:val="24"/>
          <w:szCs w:val="24"/>
          <w:lang w:val="en-ID"/>
        </w:rPr>
        <w:t xml:space="preserve"> </w:t>
      </w:r>
      <w:proofErr w:type="spellStart"/>
      <w:r w:rsidRPr="006428E7">
        <w:rPr>
          <w:rFonts w:ascii="Times New Roman" w:hAnsi="Times New Roman" w:cs="Times New Roman"/>
          <w:color w:val="000000" w:themeColor="text1"/>
          <w:sz w:val="24"/>
          <w:szCs w:val="24"/>
          <w:lang w:val="en-ID"/>
        </w:rPr>
        <w:t>metrik</w:t>
      </w:r>
      <w:proofErr w:type="spellEnd"/>
      <w:r w:rsidRPr="006428E7">
        <w:rPr>
          <w:rFonts w:ascii="Times New Roman" w:hAnsi="Times New Roman" w:cs="Times New Roman"/>
          <w:color w:val="000000" w:themeColor="text1"/>
          <w:sz w:val="24"/>
          <w:szCs w:val="24"/>
          <w:lang w:val="en-ID"/>
        </w:rPr>
        <w:t xml:space="preserve"> </w:t>
      </w:r>
      <w:r w:rsidRPr="006428E7">
        <w:rPr>
          <w:rFonts w:ascii="Times New Roman" w:hAnsi="Times New Roman" w:cs="Times New Roman"/>
          <w:b/>
          <w:bCs/>
          <w:color w:val="000000" w:themeColor="text1"/>
          <w:sz w:val="24"/>
          <w:szCs w:val="24"/>
          <w:lang w:val="en-ID"/>
        </w:rPr>
        <w:t>Accuracy, Precision, Recall, dan F1-Score</w:t>
      </w:r>
      <w:r w:rsidRPr="006428E7">
        <w:rPr>
          <w:rFonts w:ascii="Times New Roman" w:hAnsi="Times New Roman" w:cs="Times New Roman"/>
          <w:color w:val="000000" w:themeColor="text1"/>
          <w:sz w:val="24"/>
          <w:szCs w:val="24"/>
          <w:lang w:val="en-ID"/>
        </w:rPr>
        <w:t xml:space="preserve">. </w:t>
      </w:r>
      <w:r w:rsidRPr="006428E7">
        <w:rPr>
          <w:rFonts w:ascii="Times New Roman" w:hAnsi="Times New Roman" w:cs="Times New Roman"/>
          <w:color w:val="000000" w:themeColor="text1"/>
          <w:sz w:val="24"/>
          <w:szCs w:val="24"/>
          <w:lang w:val="sv-SE"/>
        </w:rPr>
        <w:t>Metrik-metrik ini digunakan untuk menilai ketepatan model dalam melakukan klasifikasi serta keseimbangan antara prediksi yang benar dan kesalahan prediksi.</w:t>
      </w:r>
    </w:p>
    <w:p w14:paraId="38969F9A" w14:textId="27C88997" w:rsidR="00CD1B2B" w:rsidRPr="00CD1B2B" w:rsidRDefault="00CD1B2B" w:rsidP="0086476A">
      <w:pPr>
        <w:jc w:val="both"/>
        <w:rPr>
          <w:rFonts w:ascii="Times New Roman" w:hAnsi="Times New Roman" w:cs="Times New Roman"/>
          <w:color w:val="000000" w:themeColor="text1"/>
          <w:sz w:val="24"/>
          <w:szCs w:val="24"/>
          <w:lang w:val="sv-SE"/>
        </w:rPr>
      </w:pPr>
      <w:r w:rsidRPr="0086476A">
        <w:rPr>
          <w:rFonts w:ascii="Times New Roman" w:hAnsi="Times New Roman" w:cs="Times New Roman"/>
          <w:color w:val="000000" w:themeColor="text1"/>
          <w:sz w:val="24"/>
          <w:szCs w:val="24"/>
          <w:lang w:val="sv-SE"/>
        </w:rPr>
        <w:lastRenderedPageBreak/>
        <w:br/>
      </w:r>
      <w:r w:rsidRPr="0086476A">
        <w:rPr>
          <w:rFonts w:ascii="Times New Roman" w:hAnsi="Times New Roman" w:cs="Times New Roman"/>
          <w:color w:val="000000" w:themeColor="text1"/>
          <w:sz w:val="24"/>
          <w:szCs w:val="24"/>
          <w:lang w:val="sv-SE"/>
        </w:rPr>
        <w:br/>
      </w:r>
      <w:r w:rsidRPr="0086476A">
        <w:rPr>
          <w:rFonts w:ascii="Times New Roman" w:hAnsi="Times New Roman" w:cs="Times New Roman"/>
          <w:noProof/>
          <w:color w:val="000000" w:themeColor="text1"/>
          <w:sz w:val="24"/>
          <w:szCs w:val="24"/>
          <w:lang w:val="sv-SE"/>
        </w:rPr>
        <w:drawing>
          <wp:inline distT="0" distB="0" distL="0" distR="0" wp14:anchorId="012977D7" wp14:editId="2EE719FF">
            <wp:extent cx="5430008" cy="3267531"/>
            <wp:effectExtent l="0" t="0" r="0" b="9525"/>
            <wp:docPr id="213201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1334" name=""/>
                    <pic:cNvPicPr/>
                  </pic:nvPicPr>
                  <pic:blipFill>
                    <a:blip r:embed="rId22"/>
                    <a:stretch>
                      <a:fillRect/>
                    </a:stretch>
                  </pic:blipFill>
                  <pic:spPr>
                    <a:xfrm>
                      <a:off x="0" y="0"/>
                      <a:ext cx="5430008" cy="3267531"/>
                    </a:xfrm>
                    <a:prstGeom prst="rect">
                      <a:avLst/>
                    </a:prstGeom>
                  </pic:spPr>
                </pic:pic>
              </a:graphicData>
            </a:graphic>
          </wp:inline>
        </w:drawing>
      </w:r>
    </w:p>
    <w:p w14:paraId="05759969" w14:textId="382582AB" w:rsidR="00CD1B2B" w:rsidRPr="0086476A" w:rsidRDefault="006428E7" w:rsidP="0086476A">
      <w:pPr>
        <w:jc w:val="both"/>
        <w:rPr>
          <w:rFonts w:ascii="Times New Roman" w:hAnsi="Times New Roman" w:cs="Times New Roman"/>
          <w:color w:val="000000" w:themeColor="text1"/>
          <w:sz w:val="24"/>
          <w:szCs w:val="24"/>
          <w:lang w:val="sv-SE"/>
        </w:rPr>
      </w:pPr>
      <w:r w:rsidRPr="0086476A">
        <w:rPr>
          <w:rFonts w:ascii="Times New Roman" w:hAnsi="Times New Roman" w:cs="Times New Roman"/>
          <w:noProof/>
          <w:color w:val="000000" w:themeColor="text1"/>
          <w:sz w:val="24"/>
          <w:szCs w:val="24"/>
          <w:lang w:val="sv-SE"/>
        </w:rPr>
        <w:drawing>
          <wp:inline distT="0" distB="0" distL="0" distR="0" wp14:anchorId="2D8AD071" wp14:editId="416B427D">
            <wp:extent cx="5058481" cy="1676634"/>
            <wp:effectExtent l="0" t="0" r="8890" b="0"/>
            <wp:docPr id="858557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557071" name=""/>
                    <pic:cNvPicPr/>
                  </pic:nvPicPr>
                  <pic:blipFill>
                    <a:blip r:embed="rId23"/>
                    <a:stretch>
                      <a:fillRect/>
                    </a:stretch>
                  </pic:blipFill>
                  <pic:spPr>
                    <a:xfrm>
                      <a:off x="0" y="0"/>
                      <a:ext cx="5058481" cy="1676634"/>
                    </a:xfrm>
                    <a:prstGeom prst="rect">
                      <a:avLst/>
                    </a:prstGeom>
                  </pic:spPr>
                </pic:pic>
              </a:graphicData>
            </a:graphic>
          </wp:inline>
        </w:drawing>
      </w:r>
      <w:r w:rsidR="00CD1B2B" w:rsidRPr="0086476A">
        <w:rPr>
          <w:rFonts w:ascii="Times New Roman" w:hAnsi="Times New Roman" w:cs="Times New Roman"/>
          <w:color w:val="000000" w:themeColor="text1"/>
          <w:sz w:val="24"/>
          <w:szCs w:val="24"/>
          <w:lang w:val="sv-SE"/>
        </w:rPr>
        <w:br/>
      </w:r>
      <w:r w:rsidR="00CD1B2B" w:rsidRPr="0086476A">
        <w:rPr>
          <w:rFonts w:ascii="Times New Roman" w:hAnsi="Times New Roman" w:cs="Times New Roman"/>
          <w:color w:val="000000" w:themeColor="text1"/>
          <w:sz w:val="24"/>
          <w:szCs w:val="24"/>
          <w:lang w:val="sv-SE"/>
        </w:rPr>
        <w:br/>
      </w:r>
    </w:p>
    <w:tbl>
      <w:tblPr>
        <w:tblStyle w:val="TableGrid"/>
        <w:tblW w:w="0" w:type="auto"/>
        <w:tblLook w:val="04A0" w:firstRow="1" w:lastRow="0" w:firstColumn="1" w:lastColumn="0" w:noHBand="0" w:noVBand="1"/>
      </w:tblPr>
      <w:tblGrid>
        <w:gridCol w:w="1726"/>
        <w:gridCol w:w="1726"/>
        <w:gridCol w:w="1726"/>
        <w:gridCol w:w="1726"/>
        <w:gridCol w:w="1726"/>
      </w:tblGrid>
      <w:tr w:rsidR="0086476A" w:rsidRPr="0086476A" w14:paraId="14D26163" w14:textId="77777777" w:rsidTr="0036376C">
        <w:tc>
          <w:tcPr>
            <w:tcW w:w="1726" w:type="dxa"/>
            <w:vAlign w:val="center"/>
          </w:tcPr>
          <w:p w14:paraId="7EE6F711" w14:textId="7BABC08A" w:rsidR="00CD1B2B" w:rsidRPr="0086476A" w:rsidRDefault="00CD1B2B" w:rsidP="0086476A">
            <w:pPr>
              <w:jc w:val="both"/>
              <w:rPr>
                <w:rFonts w:ascii="Times New Roman" w:hAnsi="Times New Roman" w:cs="Times New Roman"/>
                <w:color w:val="000000" w:themeColor="text1"/>
                <w:sz w:val="24"/>
                <w:szCs w:val="24"/>
                <w:lang w:val="en-ID"/>
              </w:rPr>
            </w:pPr>
            <w:proofErr w:type="spellStart"/>
            <w:r w:rsidRPr="0086476A">
              <w:rPr>
                <w:rFonts w:ascii="Times New Roman" w:hAnsi="Times New Roman" w:cs="Times New Roman"/>
                <w:b/>
                <w:bCs/>
                <w:color w:val="000000" w:themeColor="text1"/>
                <w:sz w:val="24"/>
                <w:szCs w:val="24"/>
              </w:rPr>
              <w:t>Algoritma</w:t>
            </w:r>
            <w:proofErr w:type="spellEnd"/>
          </w:p>
        </w:tc>
        <w:tc>
          <w:tcPr>
            <w:tcW w:w="1726" w:type="dxa"/>
            <w:vAlign w:val="center"/>
          </w:tcPr>
          <w:p w14:paraId="7DA14CB2" w14:textId="0706620D" w:rsidR="00CD1B2B" w:rsidRPr="0086476A" w:rsidRDefault="00CD1B2B" w:rsidP="0086476A">
            <w:pPr>
              <w:jc w:val="both"/>
              <w:rPr>
                <w:rFonts w:ascii="Times New Roman" w:hAnsi="Times New Roman" w:cs="Times New Roman"/>
                <w:color w:val="000000" w:themeColor="text1"/>
                <w:sz w:val="24"/>
                <w:szCs w:val="24"/>
                <w:lang w:val="en-ID"/>
              </w:rPr>
            </w:pPr>
            <w:proofErr w:type="spellStart"/>
            <w:r w:rsidRPr="0086476A">
              <w:rPr>
                <w:rFonts w:ascii="Times New Roman" w:hAnsi="Times New Roman" w:cs="Times New Roman"/>
                <w:b/>
                <w:bCs/>
                <w:color w:val="000000" w:themeColor="text1"/>
                <w:sz w:val="24"/>
                <w:szCs w:val="24"/>
              </w:rPr>
              <w:t>Akurasi</w:t>
            </w:r>
            <w:proofErr w:type="spellEnd"/>
          </w:p>
        </w:tc>
        <w:tc>
          <w:tcPr>
            <w:tcW w:w="1726" w:type="dxa"/>
            <w:vAlign w:val="center"/>
          </w:tcPr>
          <w:p w14:paraId="30083CE1" w14:textId="1AEC4033" w:rsidR="00CD1B2B" w:rsidRPr="0086476A" w:rsidRDefault="00CD1B2B" w:rsidP="0086476A">
            <w:pPr>
              <w:jc w:val="both"/>
              <w:rPr>
                <w:rFonts w:ascii="Times New Roman" w:hAnsi="Times New Roman" w:cs="Times New Roman"/>
                <w:color w:val="000000" w:themeColor="text1"/>
                <w:sz w:val="24"/>
                <w:szCs w:val="24"/>
                <w:lang w:val="en-ID"/>
              </w:rPr>
            </w:pPr>
            <w:r w:rsidRPr="0086476A">
              <w:rPr>
                <w:rFonts w:ascii="Times New Roman" w:hAnsi="Times New Roman" w:cs="Times New Roman"/>
                <w:b/>
                <w:bCs/>
                <w:color w:val="000000" w:themeColor="text1"/>
                <w:sz w:val="24"/>
                <w:szCs w:val="24"/>
              </w:rPr>
              <w:t>Precision</w:t>
            </w:r>
          </w:p>
        </w:tc>
        <w:tc>
          <w:tcPr>
            <w:tcW w:w="1726" w:type="dxa"/>
            <w:vAlign w:val="center"/>
          </w:tcPr>
          <w:p w14:paraId="47145316" w14:textId="7467B632" w:rsidR="00CD1B2B" w:rsidRPr="0086476A" w:rsidRDefault="00CD1B2B" w:rsidP="0086476A">
            <w:pPr>
              <w:jc w:val="both"/>
              <w:rPr>
                <w:rFonts w:ascii="Times New Roman" w:hAnsi="Times New Roman" w:cs="Times New Roman"/>
                <w:color w:val="000000" w:themeColor="text1"/>
                <w:sz w:val="24"/>
                <w:szCs w:val="24"/>
                <w:lang w:val="en-ID"/>
              </w:rPr>
            </w:pPr>
            <w:r w:rsidRPr="0086476A">
              <w:rPr>
                <w:rFonts w:ascii="Times New Roman" w:hAnsi="Times New Roman" w:cs="Times New Roman"/>
                <w:b/>
                <w:bCs/>
                <w:color w:val="000000" w:themeColor="text1"/>
                <w:sz w:val="24"/>
                <w:szCs w:val="24"/>
              </w:rPr>
              <w:t>Recall</w:t>
            </w:r>
          </w:p>
        </w:tc>
        <w:tc>
          <w:tcPr>
            <w:tcW w:w="1726" w:type="dxa"/>
            <w:vAlign w:val="center"/>
          </w:tcPr>
          <w:p w14:paraId="71C45A8A" w14:textId="49C59BEB" w:rsidR="00CD1B2B" w:rsidRPr="0086476A" w:rsidRDefault="00CD1B2B" w:rsidP="0086476A">
            <w:pPr>
              <w:jc w:val="both"/>
              <w:rPr>
                <w:rFonts w:ascii="Times New Roman" w:hAnsi="Times New Roman" w:cs="Times New Roman"/>
                <w:color w:val="000000" w:themeColor="text1"/>
                <w:sz w:val="24"/>
                <w:szCs w:val="24"/>
                <w:lang w:val="en-ID"/>
              </w:rPr>
            </w:pPr>
            <w:r w:rsidRPr="0086476A">
              <w:rPr>
                <w:rFonts w:ascii="Times New Roman" w:hAnsi="Times New Roman" w:cs="Times New Roman"/>
                <w:b/>
                <w:bCs/>
                <w:color w:val="000000" w:themeColor="text1"/>
                <w:sz w:val="24"/>
                <w:szCs w:val="24"/>
              </w:rPr>
              <w:t>F1-Score</w:t>
            </w:r>
          </w:p>
        </w:tc>
      </w:tr>
      <w:tr w:rsidR="0086476A" w:rsidRPr="0086476A" w14:paraId="3ADB15B7" w14:textId="77777777" w:rsidTr="0036376C">
        <w:tc>
          <w:tcPr>
            <w:tcW w:w="1726" w:type="dxa"/>
            <w:vAlign w:val="center"/>
          </w:tcPr>
          <w:p w14:paraId="65EED32D" w14:textId="14F697B4" w:rsidR="00CD1B2B" w:rsidRPr="0086476A" w:rsidRDefault="006428E7" w:rsidP="0086476A">
            <w:pPr>
              <w:jc w:val="both"/>
              <w:rPr>
                <w:rFonts w:ascii="Times New Roman" w:hAnsi="Times New Roman" w:cs="Times New Roman"/>
                <w:color w:val="000000" w:themeColor="text1"/>
                <w:sz w:val="24"/>
                <w:szCs w:val="24"/>
                <w:lang w:val="en-ID"/>
              </w:rPr>
            </w:pPr>
            <w:r w:rsidRPr="0086476A">
              <w:rPr>
                <w:rFonts w:ascii="Times New Roman" w:hAnsi="Times New Roman" w:cs="Times New Roman"/>
                <w:color w:val="000000" w:themeColor="text1"/>
                <w:sz w:val="24"/>
                <w:szCs w:val="24"/>
              </w:rPr>
              <w:t>Random Forest</w:t>
            </w:r>
          </w:p>
        </w:tc>
        <w:tc>
          <w:tcPr>
            <w:tcW w:w="1726" w:type="dxa"/>
            <w:vAlign w:val="center"/>
          </w:tcPr>
          <w:p w14:paraId="162858BD" w14:textId="10EC1D35" w:rsidR="00CD1B2B" w:rsidRPr="0086476A" w:rsidRDefault="00CD1B2B" w:rsidP="0086476A">
            <w:pPr>
              <w:jc w:val="both"/>
              <w:rPr>
                <w:rFonts w:ascii="Times New Roman" w:hAnsi="Times New Roman" w:cs="Times New Roman"/>
                <w:color w:val="000000" w:themeColor="text1"/>
                <w:sz w:val="24"/>
                <w:szCs w:val="24"/>
                <w:lang w:val="en-ID"/>
              </w:rPr>
            </w:pPr>
            <w:r w:rsidRPr="0086476A">
              <w:rPr>
                <w:rFonts w:ascii="Times New Roman" w:hAnsi="Times New Roman" w:cs="Times New Roman"/>
                <w:color w:val="000000" w:themeColor="text1"/>
                <w:sz w:val="24"/>
                <w:szCs w:val="24"/>
              </w:rPr>
              <w:t>0.9621</w:t>
            </w:r>
          </w:p>
        </w:tc>
        <w:tc>
          <w:tcPr>
            <w:tcW w:w="1726" w:type="dxa"/>
            <w:vAlign w:val="center"/>
          </w:tcPr>
          <w:p w14:paraId="24E11A03" w14:textId="4D29421C" w:rsidR="00CD1B2B" w:rsidRPr="0086476A" w:rsidRDefault="00CD1B2B" w:rsidP="0086476A">
            <w:pPr>
              <w:jc w:val="both"/>
              <w:rPr>
                <w:rFonts w:ascii="Times New Roman" w:hAnsi="Times New Roman" w:cs="Times New Roman"/>
                <w:color w:val="000000" w:themeColor="text1"/>
                <w:sz w:val="24"/>
                <w:szCs w:val="24"/>
                <w:lang w:val="en-ID"/>
              </w:rPr>
            </w:pPr>
            <w:r w:rsidRPr="0086476A">
              <w:rPr>
                <w:rFonts w:ascii="Times New Roman" w:hAnsi="Times New Roman" w:cs="Times New Roman"/>
                <w:color w:val="000000" w:themeColor="text1"/>
                <w:sz w:val="24"/>
                <w:szCs w:val="24"/>
              </w:rPr>
              <w:t>0.96</w:t>
            </w:r>
          </w:p>
        </w:tc>
        <w:tc>
          <w:tcPr>
            <w:tcW w:w="1726" w:type="dxa"/>
            <w:vAlign w:val="center"/>
          </w:tcPr>
          <w:p w14:paraId="6AAFA646" w14:textId="42DA0D6E" w:rsidR="00CD1B2B" w:rsidRPr="0086476A" w:rsidRDefault="00CD1B2B" w:rsidP="0086476A">
            <w:pPr>
              <w:jc w:val="both"/>
              <w:rPr>
                <w:rFonts w:ascii="Times New Roman" w:hAnsi="Times New Roman" w:cs="Times New Roman"/>
                <w:color w:val="000000" w:themeColor="text1"/>
                <w:sz w:val="24"/>
                <w:szCs w:val="24"/>
                <w:lang w:val="en-ID"/>
              </w:rPr>
            </w:pPr>
            <w:r w:rsidRPr="0086476A">
              <w:rPr>
                <w:rFonts w:ascii="Times New Roman" w:hAnsi="Times New Roman" w:cs="Times New Roman"/>
                <w:color w:val="000000" w:themeColor="text1"/>
                <w:sz w:val="24"/>
                <w:szCs w:val="24"/>
              </w:rPr>
              <w:t>0.96</w:t>
            </w:r>
          </w:p>
        </w:tc>
        <w:tc>
          <w:tcPr>
            <w:tcW w:w="1726" w:type="dxa"/>
            <w:vAlign w:val="center"/>
          </w:tcPr>
          <w:p w14:paraId="6F8ACCAE" w14:textId="424205F5" w:rsidR="00CD1B2B" w:rsidRPr="0086476A" w:rsidRDefault="00CD1B2B" w:rsidP="0086476A">
            <w:pPr>
              <w:jc w:val="both"/>
              <w:rPr>
                <w:rFonts w:ascii="Times New Roman" w:hAnsi="Times New Roman" w:cs="Times New Roman"/>
                <w:color w:val="000000" w:themeColor="text1"/>
                <w:sz w:val="24"/>
                <w:szCs w:val="24"/>
                <w:lang w:val="en-ID"/>
              </w:rPr>
            </w:pPr>
            <w:r w:rsidRPr="0086476A">
              <w:rPr>
                <w:rFonts w:ascii="Times New Roman" w:hAnsi="Times New Roman" w:cs="Times New Roman"/>
                <w:color w:val="000000" w:themeColor="text1"/>
                <w:sz w:val="24"/>
                <w:szCs w:val="24"/>
              </w:rPr>
              <w:t>0.96</w:t>
            </w:r>
          </w:p>
        </w:tc>
      </w:tr>
    </w:tbl>
    <w:p w14:paraId="26DA88A7" w14:textId="72DD0987" w:rsidR="00CD1B2B" w:rsidRPr="0086476A" w:rsidRDefault="00CD1B2B" w:rsidP="0086476A">
      <w:pPr>
        <w:jc w:val="both"/>
        <w:rPr>
          <w:rFonts w:ascii="Times New Roman" w:hAnsi="Times New Roman" w:cs="Times New Roman"/>
          <w:color w:val="000000" w:themeColor="text1"/>
          <w:sz w:val="24"/>
          <w:szCs w:val="24"/>
          <w:lang w:val="en-ID"/>
        </w:rPr>
      </w:pPr>
      <w:r w:rsidRPr="0086476A">
        <w:rPr>
          <w:rFonts w:ascii="Times New Roman" w:hAnsi="Times New Roman" w:cs="Times New Roman"/>
          <w:color w:val="000000" w:themeColor="text1"/>
          <w:sz w:val="24"/>
          <w:szCs w:val="24"/>
          <w:lang w:val="en-ID"/>
        </w:rPr>
        <w:br/>
      </w:r>
    </w:p>
    <w:p w14:paraId="16A23DE6" w14:textId="77777777" w:rsidR="00CD1B2B" w:rsidRPr="00CD1B2B" w:rsidRDefault="00CD1B2B" w:rsidP="0086476A">
      <w:pPr>
        <w:jc w:val="both"/>
        <w:rPr>
          <w:rFonts w:ascii="Times New Roman" w:hAnsi="Times New Roman" w:cs="Times New Roman"/>
          <w:b/>
          <w:bCs/>
          <w:color w:val="000000" w:themeColor="text1"/>
          <w:sz w:val="24"/>
          <w:szCs w:val="24"/>
          <w:lang w:val="sv-SE"/>
        </w:rPr>
      </w:pPr>
      <w:r w:rsidRPr="00CD1B2B">
        <w:rPr>
          <w:rFonts w:ascii="Times New Roman" w:hAnsi="Times New Roman" w:cs="Times New Roman"/>
          <w:b/>
          <w:bCs/>
          <w:color w:val="000000" w:themeColor="text1"/>
          <w:sz w:val="24"/>
          <w:szCs w:val="24"/>
          <w:lang w:val="sv-SE"/>
        </w:rPr>
        <w:t>8.2 Interpretasi Akurasi Model</w:t>
      </w:r>
    </w:p>
    <w:p w14:paraId="4BD6E238" w14:textId="77777777" w:rsidR="006428E7" w:rsidRPr="006428E7" w:rsidRDefault="006428E7" w:rsidP="0086476A">
      <w:pPr>
        <w:jc w:val="both"/>
        <w:rPr>
          <w:rFonts w:ascii="Times New Roman" w:hAnsi="Times New Roman" w:cs="Times New Roman"/>
          <w:color w:val="000000" w:themeColor="text1"/>
          <w:sz w:val="24"/>
          <w:szCs w:val="24"/>
          <w:lang w:val="sv-SE"/>
        </w:rPr>
      </w:pPr>
      <w:r w:rsidRPr="006428E7">
        <w:rPr>
          <w:rFonts w:ascii="Times New Roman" w:hAnsi="Times New Roman" w:cs="Times New Roman"/>
          <w:color w:val="000000" w:themeColor="text1"/>
          <w:sz w:val="24"/>
          <w:szCs w:val="24"/>
          <w:lang w:val="sv-SE"/>
        </w:rPr>
        <w:t xml:space="preserve">Berdasarkan hasil evaluasi, algoritma </w:t>
      </w:r>
      <w:r w:rsidRPr="006428E7">
        <w:rPr>
          <w:rFonts w:ascii="Times New Roman" w:hAnsi="Times New Roman" w:cs="Times New Roman"/>
          <w:b/>
          <w:bCs/>
          <w:color w:val="000000" w:themeColor="text1"/>
          <w:sz w:val="24"/>
          <w:szCs w:val="24"/>
          <w:lang w:val="sv-SE"/>
        </w:rPr>
        <w:t>Random Forest</w:t>
      </w:r>
      <w:r w:rsidRPr="006428E7">
        <w:rPr>
          <w:rFonts w:ascii="Times New Roman" w:hAnsi="Times New Roman" w:cs="Times New Roman"/>
          <w:color w:val="000000" w:themeColor="text1"/>
          <w:sz w:val="24"/>
          <w:szCs w:val="24"/>
          <w:lang w:val="sv-SE"/>
        </w:rPr>
        <w:t xml:space="preserve"> menghasilkan nilai akurasi sebesar </w:t>
      </w:r>
      <w:r w:rsidRPr="006428E7">
        <w:rPr>
          <w:rFonts w:ascii="Times New Roman" w:hAnsi="Times New Roman" w:cs="Times New Roman"/>
          <w:b/>
          <w:bCs/>
          <w:color w:val="000000" w:themeColor="text1"/>
          <w:sz w:val="24"/>
          <w:szCs w:val="24"/>
          <w:lang w:val="sv-SE"/>
        </w:rPr>
        <w:t>96,21%</w:t>
      </w:r>
      <w:r w:rsidRPr="006428E7">
        <w:rPr>
          <w:rFonts w:ascii="Times New Roman" w:hAnsi="Times New Roman" w:cs="Times New Roman"/>
          <w:color w:val="000000" w:themeColor="text1"/>
          <w:sz w:val="24"/>
          <w:szCs w:val="24"/>
          <w:lang w:val="sv-SE"/>
        </w:rPr>
        <w:t>. Nilai ini menunjukkan bahwa model mampu mengklasifikasikan tingkat kepuasan penumpang dengan tingkat ketepatan yang sangat tinggi.</w:t>
      </w:r>
    </w:p>
    <w:p w14:paraId="0DB153B1" w14:textId="77777777" w:rsidR="006428E7" w:rsidRPr="006428E7" w:rsidRDefault="006428E7" w:rsidP="0086476A">
      <w:pPr>
        <w:jc w:val="both"/>
        <w:rPr>
          <w:rFonts w:ascii="Times New Roman" w:hAnsi="Times New Roman" w:cs="Times New Roman"/>
          <w:color w:val="000000" w:themeColor="text1"/>
          <w:sz w:val="24"/>
          <w:szCs w:val="24"/>
          <w:lang w:val="sv-SE"/>
        </w:rPr>
      </w:pPr>
      <w:r w:rsidRPr="006428E7">
        <w:rPr>
          <w:rFonts w:ascii="Times New Roman" w:hAnsi="Times New Roman" w:cs="Times New Roman"/>
          <w:color w:val="000000" w:themeColor="text1"/>
          <w:sz w:val="24"/>
          <w:szCs w:val="24"/>
          <w:lang w:val="sv-SE"/>
        </w:rPr>
        <w:lastRenderedPageBreak/>
        <w:t>Tingginya nilai akurasi mengindikasikan bahwa kombinasi berbagai pohon keputusan dalam Random Forest mampu menangkap pola hubungan antara atribut layanan penerbangan dan tingkat kepuasan penumpang secara efektif. Dengan demikian, model memiliki kemampuan generalisasi yang baik terhadap data baru.</w:t>
      </w:r>
    </w:p>
    <w:p w14:paraId="0C1A1BC7" w14:textId="4A22E032" w:rsidR="00CD1B2B" w:rsidRPr="00DE6ED0" w:rsidRDefault="00CD1B2B" w:rsidP="0086476A">
      <w:pPr>
        <w:jc w:val="both"/>
        <w:rPr>
          <w:rFonts w:ascii="Times New Roman" w:hAnsi="Times New Roman" w:cs="Times New Roman"/>
          <w:color w:val="000000" w:themeColor="text1"/>
          <w:sz w:val="24"/>
          <w:szCs w:val="24"/>
          <w:lang w:val="sv-SE"/>
        </w:rPr>
      </w:pPr>
    </w:p>
    <w:p w14:paraId="60A86254" w14:textId="77777777" w:rsidR="00CD1B2B" w:rsidRPr="00DE6ED0" w:rsidRDefault="00CD1B2B" w:rsidP="0086476A">
      <w:pPr>
        <w:jc w:val="both"/>
        <w:rPr>
          <w:rFonts w:ascii="Times New Roman" w:hAnsi="Times New Roman" w:cs="Times New Roman"/>
          <w:b/>
          <w:bCs/>
          <w:color w:val="000000" w:themeColor="text1"/>
          <w:sz w:val="24"/>
          <w:szCs w:val="24"/>
          <w:lang w:val="sv-SE"/>
        </w:rPr>
      </w:pPr>
      <w:r w:rsidRPr="00DE6ED0">
        <w:rPr>
          <w:rFonts w:ascii="Times New Roman" w:hAnsi="Times New Roman" w:cs="Times New Roman"/>
          <w:b/>
          <w:bCs/>
          <w:color w:val="000000" w:themeColor="text1"/>
          <w:sz w:val="24"/>
          <w:szCs w:val="24"/>
          <w:lang w:val="sv-SE"/>
        </w:rPr>
        <w:t>8.3 Interpretasi Precision dan Recall</w:t>
      </w:r>
    </w:p>
    <w:p w14:paraId="60FC2E5B" w14:textId="77777777" w:rsidR="006428E7" w:rsidRPr="006428E7" w:rsidRDefault="006428E7" w:rsidP="0086476A">
      <w:pPr>
        <w:jc w:val="both"/>
        <w:rPr>
          <w:rFonts w:ascii="Times New Roman" w:hAnsi="Times New Roman" w:cs="Times New Roman"/>
          <w:color w:val="000000" w:themeColor="text1"/>
          <w:sz w:val="24"/>
          <w:szCs w:val="24"/>
          <w:lang w:val="sv-SE"/>
        </w:rPr>
      </w:pPr>
      <w:r w:rsidRPr="006428E7">
        <w:rPr>
          <w:rFonts w:ascii="Times New Roman" w:hAnsi="Times New Roman" w:cs="Times New Roman"/>
          <w:color w:val="000000" w:themeColor="text1"/>
          <w:sz w:val="24"/>
          <w:szCs w:val="24"/>
          <w:lang w:val="sv-SE"/>
        </w:rPr>
        <w:t xml:space="preserve">Nilai </w:t>
      </w:r>
      <w:r w:rsidRPr="006428E7">
        <w:rPr>
          <w:rFonts w:ascii="Times New Roman" w:hAnsi="Times New Roman" w:cs="Times New Roman"/>
          <w:b/>
          <w:bCs/>
          <w:color w:val="000000" w:themeColor="text1"/>
          <w:sz w:val="24"/>
          <w:szCs w:val="24"/>
          <w:lang w:val="sv-SE"/>
        </w:rPr>
        <w:t>precision sebesar 0,96</w:t>
      </w:r>
      <w:r w:rsidRPr="006428E7">
        <w:rPr>
          <w:rFonts w:ascii="Times New Roman" w:hAnsi="Times New Roman" w:cs="Times New Roman"/>
          <w:color w:val="000000" w:themeColor="text1"/>
          <w:sz w:val="24"/>
          <w:szCs w:val="24"/>
          <w:lang w:val="sv-SE"/>
        </w:rPr>
        <w:t xml:space="preserve"> menunjukkan bahwa sebagian besar prediksi yang dihasilkan model untuk kelas tertentu adalah benar, sehingga tingkat kesalahan prediksi positif relatif rendah. Hal ini penting untuk memastikan bahwa model tidak memberikan banyak prediksi kepuasan yang keliru.</w:t>
      </w:r>
    </w:p>
    <w:p w14:paraId="458B30E0" w14:textId="77777777" w:rsidR="006428E7" w:rsidRPr="006428E7" w:rsidRDefault="006428E7" w:rsidP="0086476A">
      <w:pPr>
        <w:jc w:val="both"/>
        <w:rPr>
          <w:rFonts w:ascii="Times New Roman" w:hAnsi="Times New Roman" w:cs="Times New Roman"/>
          <w:color w:val="000000" w:themeColor="text1"/>
          <w:sz w:val="24"/>
          <w:szCs w:val="24"/>
          <w:lang w:val="sv-SE"/>
        </w:rPr>
      </w:pPr>
      <w:r w:rsidRPr="006428E7">
        <w:rPr>
          <w:rFonts w:ascii="Times New Roman" w:hAnsi="Times New Roman" w:cs="Times New Roman"/>
          <w:color w:val="000000" w:themeColor="text1"/>
          <w:sz w:val="24"/>
          <w:szCs w:val="24"/>
          <w:lang w:val="sv-SE"/>
        </w:rPr>
        <w:t xml:space="preserve">Sementara itu, nilai </w:t>
      </w:r>
      <w:r w:rsidRPr="006428E7">
        <w:rPr>
          <w:rFonts w:ascii="Times New Roman" w:hAnsi="Times New Roman" w:cs="Times New Roman"/>
          <w:b/>
          <w:bCs/>
          <w:color w:val="000000" w:themeColor="text1"/>
          <w:sz w:val="24"/>
          <w:szCs w:val="24"/>
          <w:lang w:val="sv-SE"/>
        </w:rPr>
        <w:t>recall sebesar 0,96</w:t>
      </w:r>
      <w:r w:rsidRPr="006428E7">
        <w:rPr>
          <w:rFonts w:ascii="Times New Roman" w:hAnsi="Times New Roman" w:cs="Times New Roman"/>
          <w:color w:val="000000" w:themeColor="text1"/>
          <w:sz w:val="24"/>
          <w:szCs w:val="24"/>
          <w:lang w:val="sv-SE"/>
        </w:rPr>
        <w:t xml:space="preserve"> menunjukkan bahwa model mampu mengenali hampir seluruh data kepuasan penumpang yang sebenarnya. Nilai recall yang tinggi menandakan bahwa model memiliki sensitivitas yang baik dalam mendeteksi kedua kelas kepuasan.</w:t>
      </w:r>
    </w:p>
    <w:p w14:paraId="07DED6B9" w14:textId="77777777" w:rsidR="006428E7" w:rsidRPr="006428E7" w:rsidRDefault="006428E7" w:rsidP="0086476A">
      <w:pPr>
        <w:jc w:val="both"/>
        <w:rPr>
          <w:rFonts w:ascii="Times New Roman" w:hAnsi="Times New Roman" w:cs="Times New Roman"/>
          <w:color w:val="000000" w:themeColor="text1"/>
          <w:sz w:val="24"/>
          <w:szCs w:val="24"/>
          <w:lang w:val="sv-SE"/>
        </w:rPr>
      </w:pPr>
      <w:r w:rsidRPr="006428E7">
        <w:rPr>
          <w:rFonts w:ascii="Times New Roman" w:hAnsi="Times New Roman" w:cs="Times New Roman"/>
          <w:color w:val="000000" w:themeColor="text1"/>
          <w:sz w:val="24"/>
          <w:szCs w:val="24"/>
          <w:lang w:val="sv-SE"/>
        </w:rPr>
        <w:t>Keseimbangan antara precision dan recall menunjukkan bahwa model Random Forest tidak hanya akurat, tetapi juga konsisten dalam mengklasifikasikan data.</w:t>
      </w:r>
    </w:p>
    <w:p w14:paraId="2B048026" w14:textId="36FFC292" w:rsidR="00CD1B2B" w:rsidRPr="00DE6ED0" w:rsidRDefault="00CD1B2B" w:rsidP="0086476A">
      <w:pPr>
        <w:jc w:val="both"/>
        <w:rPr>
          <w:rFonts w:ascii="Times New Roman" w:hAnsi="Times New Roman" w:cs="Times New Roman"/>
          <w:color w:val="000000" w:themeColor="text1"/>
          <w:sz w:val="24"/>
          <w:szCs w:val="24"/>
          <w:lang w:val="sv-SE"/>
        </w:rPr>
      </w:pPr>
    </w:p>
    <w:p w14:paraId="66B50C51" w14:textId="77777777" w:rsidR="00CD1B2B" w:rsidRPr="00DE6ED0" w:rsidRDefault="00CD1B2B" w:rsidP="0086476A">
      <w:pPr>
        <w:jc w:val="both"/>
        <w:rPr>
          <w:rFonts w:ascii="Times New Roman" w:hAnsi="Times New Roman" w:cs="Times New Roman"/>
          <w:b/>
          <w:bCs/>
          <w:color w:val="000000" w:themeColor="text1"/>
          <w:sz w:val="24"/>
          <w:szCs w:val="24"/>
          <w:lang w:val="sv-SE"/>
        </w:rPr>
      </w:pPr>
      <w:r w:rsidRPr="00DE6ED0">
        <w:rPr>
          <w:rFonts w:ascii="Times New Roman" w:hAnsi="Times New Roman" w:cs="Times New Roman"/>
          <w:b/>
          <w:bCs/>
          <w:color w:val="000000" w:themeColor="text1"/>
          <w:sz w:val="24"/>
          <w:szCs w:val="24"/>
          <w:lang w:val="sv-SE"/>
        </w:rPr>
        <w:t>8.4 Interpretasi F1-Score</w:t>
      </w:r>
    </w:p>
    <w:p w14:paraId="73A28467" w14:textId="77777777" w:rsidR="006428E7" w:rsidRPr="006428E7" w:rsidRDefault="006428E7" w:rsidP="0086476A">
      <w:pPr>
        <w:jc w:val="both"/>
        <w:rPr>
          <w:rFonts w:ascii="Times New Roman" w:hAnsi="Times New Roman" w:cs="Times New Roman"/>
          <w:color w:val="000000" w:themeColor="text1"/>
          <w:sz w:val="24"/>
          <w:szCs w:val="24"/>
          <w:lang w:val="sv-SE"/>
        </w:rPr>
      </w:pPr>
      <w:r w:rsidRPr="006428E7">
        <w:rPr>
          <w:rFonts w:ascii="Times New Roman" w:hAnsi="Times New Roman" w:cs="Times New Roman"/>
          <w:color w:val="000000" w:themeColor="text1"/>
          <w:sz w:val="24"/>
          <w:szCs w:val="24"/>
          <w:lang w:val="sv-SE"/>
        </w:rPr>
        <w:t xml:space="preserve">Nilai </w:t>
      </w:r>
      <w:r w:rsidRPr="006428E7">
        <w:rPr>
          <w:rFonts w:ascii="Times New Roman" w:hAnsi="Times New Roman" w:cs="Times New Roman"/>
          <w:b/>
          <w:bCs/>
          <w:color w:val="000000" w:themeColor="text1"/>
          <w:sz w:val="24"/>
          <w:szCs w:val="24"/>
          <w:lang w:val="sv-SE"/>
        </w:rPr>
        <w:t>F1-Score sebesar 0,96</w:t>
      </w:r>
      <w:r w:rsidRPr="006428E7">
        <w:rPr>
          <w:rFonts w:ascii="Times New Roman" w:hAnsi="Times New Roman" w:cs="Times New Roman"/>
          <w:color w:val="000000" w:themeColor="text1"/>
          <w:sz w:val="24"/>
          <w:szCs w:val="24"/>
          <w:lang w:val="sv-SE"/>
        </w:rPr>
        <w:t xml:space="preserve"> menunjukkan keseimbangan yang sangat baik antara precision dan recall. F1-Score digunakan sebagai indikator performa model secara keseluruhan, terutama pada data yang memiliki distribusi kelas yang tidak sepenuhnya seimbang.</w:t>
      </w:r>
    </w:p>
    <w:p w14:paraId="3CBE5F46" w14:textId="77777777" w:rsidR="006428E7" w:rsidRPr="006428E7" w:rsidRDefault="006428E7" w:rsidP="0086476A">
      <w:pPr>
        <w:jc w:val="both"/>
        <w:rPr>
          <w:rFonts w:ascii="Times New Roman" w:hAnsi="Times New Roman" w:cs="Times New Roman"/>
          <w:color w:val="000000" w:themeColor="text1"/>
          <w:sz w:val="24"/>
          <w:szCs w:val="24"/>
          <w:lang w:val="sv-SE"/>
        </w:rPr>
      </w:pPr>
      <w:r w:rsidRPr="006428E7">
        <w:rPr>
          <w:rFonts w:ascii="Times New Roman" w:hAnsi="Times New Roman" w:cs="Times New Roman"/>
          <w:color w:val="000000" w:themeColor="text1"/>
          <w:sz w:val="24"/>
          <w:szCs w:val="24"/>
          <w:lang w:val="sv-SE"/>
        </w:rPr>
        <w:t>Nilai F1-Score yang tinggi mengindikasikan bahwa model Random Forest memiliki stabilitas performa yang baik dan mampu memberikan hasil klasifikasi yang andal dalam memprediksi tingkat kepuasan penumpang maskapai penerbangan.</w:t>
      </w:r>
    </w:p>
    <w:p w14:paraId="3B7D2FA6" w14:textId="3E3FF2E1" w:rsidR="00CD1B2B" w:rsidRPr="00DE6ED0" w:rsidRDefault="00CD1B2B" w:rsidP="0086476A">
      <w:pPr>
        <w:jc w:val="both"/>
        <w:rPr>
          <w:rFonts w:ascii="Times New Roman" w:hAnsi="Times New Roman" w:cs="Times New Roman"/>
          <w:color w:val="000000" w:themeColor="text1"/>
          <w:sz w:val="24"/>
          <w:szCs w:val="24"/>
          <w:lang w:val="sv-SE"/>
        </w:rPr>
      </w:pPr>
    </w:p>
    <w:p w14:paraId="4C99C5CD" w14:textId="77777777" w:rsidR="00CD1B2B" w:rsidRPr="00DE6ED0" w:rsidRDefault="00CD1B2B" w:rsidP="0086476A">
      <w:pPr>
        <w:jc w:val="both"/>
        <w:rPr>
          <w:rFonts w:ascii="Times New Roman" w:hAnsi="Times New Roman" w:cs="Times New Roman"/>
          <w:b/>
          <w:bCs/>
          <w:color w:val="000000" w:themeColor="text1"/>
          <w:sz w:val="24"/>
          <w:szCs w:val="24"/>
          <w:lang w:val="sv-SE"/>
        </w:rPr>
      </w:pPr>
      <w:r w:rsidRPr="00DE6ED0">
        <w:rPr>
          <w:rFonts w:ascii="Times New Roman" w:hAnsi="Times New Roman" w:cs="Times New Roman"/>
          <w:b/>
          <w:bCs/>
          <w:color w:val="000000" w:themeColor="text1"/>
          <w:sz w:val="24"/>
          <w:szCs w:val="24"/>
          <w:lang w:val="sv-SE"/>
        </w:rPr>
        <w:t>8.5 Pembahasan Hasil Secara Umum</w:t>
      </w:r>
    </w:p>
    <w:p w14:paraId="19301E8D" w14:textId="77777777" w:rsidR="006428E7" w:rsidRPr="00DE6ED0" w:rsidRDefault="006428E7" w:rsidP="0086476A">
      <w:pPr>
        <w:jc w:val="both"/>
        <w:rPr>
          <w:rFonts w:ascii="Times New Roman" w:hAnsi="Times New Roman" w:cs="Times New Roman"/>
          <w:color w:val="000000" w:themeColor="text1"/>
          <w:sz w:val="24"/>
          <w:szCs w:val="24"/>
          <w:lang w:val="sv-SE"/>
        </w:rPr>
      </w:pPr>
      <w:r w:rsidRPr="00DE6ED0">
        <w:rPr>
          <w:rFonts w:ascii="Times New Roman" w:hAnsi="Times New Roman" w:cs="Times New Roman"/>
          <w:color w:val="000000" w:themeColor="text1"/>
          <w:sz w:val="24"/>
          <w:szCs w:val="24"/>
          <w:lang w:val="sv-SE"/>
        </w:rPr>
        <w:t xml:space="preserve">Secara keseluruhan, hasil evaluasi menunjukkan bahwa algoritma </w:t>
      </w:r>
      <w:r w:rsidRPr="00DE6ED0">
        <w:rPr>
          <w:rFonts w:ascii="Times New Roman" w:hAnsi="Times New Roman" w:cs="Times New Roman"/>
          <w:b/>
          <w:bCs/>
          <w:color w:val="000000" w:themeColor="text1"/>
          <w:sz w:val="24"/>
          <w:szCs w:val="24"/>
          <w:lang w:val="sv-SE"/>
        </w:rPr>
        <w:t>Random Forest</w:t>
      </w:r>
      <w:r w:rsidRPr="00DE6ED0">
        <w:rPr>
          <w:rFonts w:ascii="Times New Roman" w:hAnsi="Times New Roman" w:cs="Times New Roman"/>
          <w:color w:val="000000" w:themeColor="text1"/>
          <w:sz w:val="24"/>
          <w:szCs w:val="24"/>
          <w:lang w:val="sv-SE"/>
        </w:rPr>
        <w:t xml:space="preserve"> memiliki performa yang sangat baik dalam mengklasifikasikan tingkat kepuasan penumpang maskapai penerbangan. Kemampuan Random Forest dalam menggabungkan banyak pohon keputusan memungkinkan model untuk mengurangi kesalahan prediksi dan risiko overfitting.</w:t>
      </w:r>
    </w:p>
    <w:p w14:paraId="6610C988" w14:textId="77777777" w:rsidR="006428E7" w:rsidRPr="006428E7" w:rsidRDefault="006428E7" w:rsidP="0086476A">
      <w:pPr>
        <w:jc w:val="both"/>
        <w:rPr>
          <w:rFonts w:ascii="Times New Roman" w:hAnsi="Times New Roman" w:cs="Times New Roman"/>
          <w:color w:val="000000" w:themeColor="text1"/>
          <w:sz w:val="24"/>
          <w:szCs w:val="24"/>
          <w:lang w:val="en-ID"/>
        </w:rPr>
      </w:pPr>
      <w:proofErr w:type="spellStart"/>
      <w:r w:rsidRPr="006428E7">
        <w:rPr>
          <w:rFonts w:ascii="Times New Roman" w:hAnsi="Times New Roman" w:cs="Times New Roman"/>
          <w:color w:val="000000" w:themeColor="text1"/>
          <w:sz w:val="24"/>
          <w:szCs w:val="24"/>
          <w:lang w:val="en-ID"/>
        </w:rPr>
        <w:lastRenderedPageBreak/>
        <w:t>Atribut-atribut</w:t>
      </w:r>
      <w:proofErr w:type="spellEnd"/>
      <w:r w:rsidRPr="006428E7">
        <w:rPr>
          <w:rFonts w:ascii="Times New Roman" w:hAnsi="Times New Roman" w:cs="Times New Roman"/>
          <w:color w:val="000000" w:themeColor="text1"/>
          <w:sz w:val="24"/>
          <w:szCs w:val="24"/>
          <w:lang w:val="en-ID"/>
        </w:rPr>
        <w:t xml:space="preserve"> </w:t>
      </w:r>
      <w:proofErr w:type="spellStart"/>
      <w:r w:rsidRPr="006428E7">
        <w:rPr>
          <w:rFonts w:ascii="Times New Roman" w:hAnsi="Times New Roman" w:cs="Times New Roman"/>
          <w:color w:val="000000" w:themeColor="text1"/>
          <w:sz w:val="24"/>
          <w:szCs w:val="24"/>
          <w:lang w:val="en-ID"/>
        </w:rPr>
        <w:t>layanan</w:t>
      </w:r>
      <w:proofErr w:type="spellEnd"/>
      <w:r w:rsidRPr="006428E7">
        <w:rPr>
          <w:rFonts w:ascii="Times New Roman" w:hAnsi="Times New Roman" w:cs="Times New Roman"/>
          <w:color w:val="000000" w:themeColor="text1"/>
          <w:sz w:val="24"/>
          <w:szCs w:val="24"/>
          <w:lang w:val="en-ID"/>
        </w:rPr>
        <w:t xml:space="preserve"> </w:t>
      </w:r>
      <w:proofErr w:type="spellStart"/>
      <w:r w:rsidRPr="006428E7">
        <w:rPr>
          <w:rFonts w:ascii="Times New Roman" w:hAnsi="Times New Roman" w:cs="Times New Roman"/>
          <w:color w:val="000000" w:themeColor="text1"/>
          <w:sz w:val="24"/>
          <w:szCs w:val="24"/>
          <w:lang w:val="en-ID"/>
        </w:rPr>
        <w:t>penerbangan</w:t>
      </w:r>
      <w:proofErr w:type="spellEnd"/>
      <w:r w:rsidRPr="006428E7">
        <w:rPr>
          <w:rFonts w:ascii="Times New Roman" w:hAnsi="Times New Roman" w:cs="Times New Roman"/>
          <w:color w:val="000000" w:themeColor="text1"/>
          <w:sz w:val="24"/>
          <w:szCs w:val="24"/>
          <w:lang w:val="en-ID"/>
        </w:rPr>
        <w:t xml:space="preserve"> </w:t>
      </w:r>
      <w:proofErr w:type="spellStart"/>
      <w:r w:rsidRPr="006428E7">
        <w:rPr>
          <w:rFonts w:ascii="Times New Roman" w:hAnsi="Times New Roman" w:cs="Times New Roman"/>
          <w:color w:val="000000" w:themeColor="text1"/>
          <w:sz w:val="24"/>
          <w:szCs w:val="24"/>
          <w:lang w:val="en-ID"/>
        </w:rPr>
        <w:t>seperti</w:t>
      </w:r>
      <w:proofErr w:type="spellEnd"/>
      <w:r w:rsidRPr="006428E7">
        <w:rPr>
          <w:rFonts w:ascii="Times New Roman" w:hAnsi="Times New Roman" w:cs="Times New Roman"/>
          <w:color w:val="000000" w:themeColor="text1"/>
          <w:sz w:val="24"/>
          <w:szCs w:val="24"/>
          <w:lang w:val="en-ID"/>
        </w:rPr>
        <w:t xml:space="preserve"> </w:t>
      </w:r>
      <w:proofErr w:type="spellStart"/>
      <w:r w:rsidRPr="006428E7">
        <w:rPr>
          <w:rFonts w:ascii="Times New Roman" w:hAnsi="Times New Roman" w:cs="Times New Roman"/>
          <w:color w:val="000000" w:themeColor="text1"/>
          <w:sz w:val="24"/>
          <w:szCs w:val="24"/>
          <w:lang w:val="en-ID"/>
        </w:rPr>
        <w:t>kenyamanan</w:t>
      </w:r>
      <w:proofErr w:type="spellEnd"/>
      <w:r w:rsidRPr="006428E7">
        <w:rPr>
          <w:rFonts w:ascii="Times New Roman" w:hAnsi="Times New Roman" w:cs="Times New Roman"/>
          <w:color w:val="000000" w:themeColor="text1"/>
          <w:sz w:val="24"/>
          <w:szCs w:val="24"/>
          <w:lang w:val="en-ID"/>
        </w:rPr>
        <w:t xml:space="preserve">, </w:t>
      </w:r>
      <w:proofErr w:type="spellStart"/>
      <w:r w:rsidRPr="006428E7">
        <w:rPr>
          <w:rFonts w:ascii="Times New Roman" w:hAnsi="Times New Roman" w:cs="Times New Roman"/>
          <w:color w:val="000000" w:themeColor="text1"/>
          <w:sz w:val="24"/>
          <w:szCs w:val="24"/>
          <w:lang w:val="en-ID"/>
        </w:rPr>
        <w:t>pelayanan</w:t>
      </w:r>
      <w:proofErr w:type="spellEnd"/>
      <w:r w:rsidRPr="006428E7">
        <w:rPr>
          <w:rFonts w:ascii="Times New Roman" w:hAnsi="Times New Roman" w:cs="Times New Roman"/>
          <w:color w:val="000000" w:themeColor="text1"/>
          <w:sz w:val="24"/>
          <w:szCs w:val="24"/>
          <w:lang w:val="en-ID"/>
        </w:rPr>
        <w:t xml:space="preserve"> </w:t>
      </w:r>
      <w:proofErr w:type="spellStart"/>
      <w:r w:rsidRPr="006428E7">
        <w:rPr>
          <w:rFonts w:ascii="Times New Roman" w:hAnsi="Times New Roman" w:cs="Times New Roman"/>
          <w:color w:val="000000" w:themeColor="text1"/>
          <w:sz w:val="24"/>
          <w:szCs w:val="24"/>
          <w:lang w:val="en-ID"/>
        </w:rPr>
        <w:t>selama</w:t>
      </w:r>
      <w:proofErr w:type="spellEnd"/>
      <w:r w:rsidRPr="006428E7">
        <w:rPr>
          <w:rFonts w:ascii="Times New Roman" w:hAnsi="Times New Roman" w:cs="Times New Roman"/>
          <w:color w:val="000000" w:themeColor="text1"/>
          <w:sz w:val="24"/>
          <w:szCs w:val="24"/>
          <w:lang w:val="en-ID"/>
        </w:rPr>
        <w:t xml:space="preserve"> </w:t>
      </w:r>
      <w:proofErr w:type="spellStart"/>
      <w:r w:rsidRPr="006428E7">
        <w:rPr>
          <w:rFonts w:ascii="Times New Roman" w:hAnsi="Times New Roman" w:cs="Times New Roman"/>
          <w:color w:val="000000" w:themeColor="text1"/>
          <w:sz w:val="24"/>
          <w:szCs w:val="24"/>
          <w:lang w:val="en-ID"/>
        </w:rPr>
        <w:t>penerbangan</w:t>
      </w:r>
      <w:proofErr w:type="spellEnd"/>
      <w:r w:rsidRPr="006428E7">
        <w:rPr>
          <w:rFonts w:ascii="Times New Roman" w:hAnsi="Times New Roman" w:cs="Times New Roman"/>
          <w:color w:val="000000" w:themeColor="text1"/>
          <w:sz w:val="24"/>
          <w:szCs w:val="24"/>
          <w:lang w:val="en-ID"/>
        </w:rPr>
        <w:t xml:space="preserve">, </w:t>
      </w:r>
      <w:proofErr w:type="spellStart"/>
      <w:r w:rsidRPr="006428E7">
        <w:rPr>
          <w:rFonts w:ascii="Times New Roman" w:hAnsi="Times New Roman" w:cs="Times New Roman"/>
          <w:color w:val="000000" w:themeColor="text1"/>
          <w:sz w:val="24"/>
          <w:szCs w:val="24"/>
          <w:lang w:val="en-ID"/>
        </w:rPr>
        <w:t>serta</w:t>
      </w:r>
      <w:proofErr w:type="spellEnd"/>
      <w:r w:rsidRPr="006428E7">
        <w:rPr>
          <w:rFonts w:ascii="Times New Roman" w:hAnsi="Times New Roman" w:cs="Times New Roman"/>
          <w:color w:val="000000" w:themeColor="text1"/>
          <w:sz w:val="24"/>
          <w:szCs w:val="24"/>
          <w:lang w:val="en-ID"/>
        </w:rPr>
        <w:t xml:space="preserve"> </w:t>
      </w:r>
      <w:proofErr w:type="spellStart"/>
      <w:r w:rsidRPr="006428E7">
        <w:rPr>
          <w:rFonts w:ascii="Times New Roman" w:hAnsi="Times New Roman" w:cs="Times New Roman"/>
          <w:color w:val="000000" w:themeColor="text1"/>
          <w:sz w:val="24"/>
          <w:szCs w:val="24"/>
          <w:lang w:val="en-ID"/>
        </w:rPr>
        <w:t>ketepatan</w:t>
      </w:r>
      <w:proofErr w:type="spellEnd"/>
      <w:r w:rsidRPr="006428E7">
        <w:rPr>
          <w:rFonts w:ascii="Times New Roman" w:hAnsi="Times New Roman" w:cs="Times New Roman"/>
          <w:color w:val="000000" w:themeColor="text1"/>
          <w:sz w:val="24"/>
          <w:szCs w:val="24"/>
          <w:lang w:val="en-ID"/>
        </w:rPr>
        <w:t xml:space="preserve"> </w:t>
      </w:r>
      <w:proofErr w:type="spellStart"/>
      <w:r w:rsidRPr="006428E7">
        <w:rPr>
          <w:rFonts w:ascii="Times New Roman" w:hAnsi="Times New Roman" w:cs="Times New Roman"/>
          <w:color w:val="000000" w:themeColor="text1"/>
          <w:sz w:val="24"/>
          <w:szCs w:val="24"/>
          <w:lang w:val="en-ID"/>
        </w:rPr>
        <w:t>waktu</w:t>
      </w:r>
      <w:proofErr w:type="spellEnd"/>
      <w:r w:rsidRPr="006428E7">
        <w:rPr>
          <w:rFonts w:ascii="Times New Roman" w:hAnsi="Times New Roman" w:cs="Times New Roman"/>
          <w:color w:val="000000" w:themeColor="text1"/>
          <w:sz w:val="24"/>
          <w:szCs w:val="24"/>
          <w:lang w:val="en-ID"/>
        </w:rPr>
        <w:t xml:space="preserve"> </w:t>
      </w:r>
      <w:proofErr w:type="spellStart"/>
      <w:r w:rsidRPr="006428E7">
        <w:rPr>
          <w:rFonts w:ascii="Times New Roman" w:hAnsi="Times New Roman" w:cs="Times New Roman"/>
          <w:color w:val="000000" w:themeColor="text1"/>
          <w:sz w:val="24"/>
          <w:szCs w:val="24"/>
          <w:lang w:val="en-ID"/>
        </w:rPr>
        <w:t>terbukti</w:t>
      </w:r>
      <w:proofErr w:type="spellEnd"/>
      <w:r w:rsidRPr="006428E7">
        <w:rPr>
          <w:rFonts w:ascii="Times New Roman" w:hAnsi="Times New Roman" w:cs="Times New Roman"/>
          <w:color w:val="000000" w:themeColor="text1"/>
          <w:sz w:val="24"/>
          <w:szCs w:val="24"/>
          <w:lang w:val="en-ID"/>
        </w:rPr>
        <w:t xml:space="preserve"> </w:t>
      </w:r>
      <w:proofErr w:type="spellStart"/>
      <w:r w:rsidRPr="006428E7">
        <w:rPr>
          <w:rFonts w:ascii="Times New Roman" w:hAnsi="Times New Roman" w:cs="Times New Roman"/>
          <w:color w:val="000000" w:themeColor="text1"/>
          <w:sz w:val="24"/>
          <w:szCs w:val="24"/>
          <w:lang w:val="en-ID"/>
        </w:rPr>
        <w:t>memiliki</w:t>
      </w:r>
      <w:proofErr w:type="spellEnd"/>
      <w:r w:rsidRPr="006428E7">
        <w:rPr>
          <w:rFonts w:ascii="Times New Roman" w:hAnsi="Times New Roman" w:cs="Times New Roman"/>
          <w:color w:val="000000" w:themeColor="text1"/>
          <w:sz w:val="24"/>
          <w:szCs w:val="24"/>
          <w:lang w:val="en-ID"/>
        </w:rPr>
        <w:t xml:space="preserve"> </w:t>
      </w:r>
      <w:proofErr w:type="spellStart"/>
      <w:r w:rsidRPr="006428E7">
        <w:rPr>
          <w:rFonts w:ascii="Times New Roman" w:hAnsi="Times New Roman" w:cs="Times New Roman"/>
          <w:color w:val="000000" w:themeColor="text1"/>
          <w:sz w:val="24"/>
          <w:szCs w:val="24"/>
          <w:lang w:val="en-ID"/>
        </w:rPr>
        <w:t>kontribusi</w:t>
      </w:r>
      <w:proofErr w:type="spellEnd"/>
      <w:r w:rsidRPr="006428E7">
        <w:rPr>
          <w:rFonts w:ascii="Times New Roman" w:hAnsi="Times New Roman" w:cs="Times New Roman"/>
          <w:color w:val="000000" w:themeColor="text1"/>
          <w:sz w:val="24"/>
          <w:szCs w:val="24"/>
          <w:lang w:val="en-ID"/>
        </w:rPr>
        <w:t xml:space="preserve"> yang </w:t>
      </w:r>
      <w:proofErr w:type="spellStart"/>
      <w:r w:rsidRPr="006428E7">
        <w:rPr>
          <w:rFonts w:ascii="Times New Roman" w:hAnsi="Times New Roman" w:cs="Times New Roman"/>
          <w:color w:val="000000" w:themeColor="text1"/>
          <w:sz w:val="24"/>
          <w:szCs w:val="24"/>
          <w:lang w:val="en-ID"/>
        </w:rPr>
        <w:t>signifikan</w:t>
      </w:r>
      <w:proofErr w:type="spellEnd"/>
      <w:r w:rsidRPr="006428E7">
        <w:rPr>
          <w:rFonts w:ascii="Times New Roman" w:hAnsi="Times New Roman" w:cs="Times New Roman"/>
          <w:color w:val="000000" w:themeColor="text1"/>
          <w:sz w:val="24"/>
          <w:szCs w:val="24"/>
          <w:lang w:val="en-ID"/>
        </w:rPr>
        <w:t xml:space="preserve"> </w:t>
      </w:r>
      <w:proofErr w:type="spellStart"/>
      <w:r w:rsidRPr="006428E7">
        <w:rPr>
          <w:rFonts w:ascii="Times New Roman" w:hAnsi="Times New Roman" w:cs="Times New Roman"/>
          <w:color w:val="000000" w:themeColor="text1"/>
          <w:sz w:val="24"/>
          <w:szCs w:val="24"/>
          <w:lang w:val="en-ID"/>
        </w:rPr>
        <w:t>terhadap</w:t>
      </w:r>
      <w:proofErr w:type="spellEnd"/>
      <w:r w:rsidRPr="006428E7">
        <w:rPr>
          <w:rFonts w:ascii="Times New Roman" w:hAnsi="Times New Roman" w:cs="Times New Roman"/>
          <w:color w:val="000000" w:themeColor="text1"/>
          <w:sz w:val="24"/>
          <w:szCs w:val="24"/>
          <w:lang w:val="en-ID"/>
        </w:rPr>
        <w:t xml:space="preserve"> </w:t>
      </w:r>
      <w:proofErr w:type="spellStart"/>
      <w:r w:rsidRPr="006428E7">
        <w:rPr>
          <w:rFonts w:ascii="Times New Roman" w:hAnsi="Times New Roman" w:cs="Times New Roman"/>
          <w:color w:val="000000" w:themeColor="text1"/>
          <w:sz w:val="24"/>
          <w:szCs w:val="24"/>
          <w:lang w:val="en-ID"/>
        </w:rPr>
        <w:t>tingkat</w:t>
      </w:r>
      <w:proofErr w:type="spellEnd"/>
      <w:r w:rsidRPr="006428E7">
        <w:rPr>
          <w:rFonts w:ascii="Times New Roman" w:hAnsi="Times New Roman" w:cs="Times New Roman"/>
          <w:color w:val="000000" w:themeColor="text1"/>
          <w:sz w:val="24"/>
          <w:szCs w:val="24"/>
          <w:lang w:val="en-ID"/>
        </w:rPr>
        <w:t xml:space="preserve"> </w:t>
      </w:r>
      <w:proofErr w:type="spellStart"/>
      <w:r w:rsidRPr="006428E7">
        <w:rPr>
          <w:rFonts w:ascii="Times New Roman" w:hAnsi="Times New Roman" w:cs="Times New Roman"/>
          <w:color w:val="000000" w:themeColor="text1"/>
          <w:sz w:val="24"/>
          <w:szCs w:val="24"/>
          <w:lang w:val="en-ID"/>
        </w:rPr>
        <w:t>kepuasan</w:t>
      </w:r>
      <w:proofErr w:type="spellEnd"/>
      <w:r w:rsidRPr="006428E7">
        <w:rPr>
          <w:rFonts w:ascii="Times New Roman" w:hAnsi="Times New Roman" w:cs="Times New Roman"/>
          <w:color w:val="000000" w:themeColor="text1"/>
          <w:sz w:val="24"/>
          <w:szCs w:val="24"/>
          <w:lang w:val="en-ID"/>
        </w:rPr>
        <w:t xml:space="preserve"> </w:t>
      </w:r>
      <w:proofErr w:type="spellStart"/>
      <w:r w:rsidRPr="006428E7">
        <w:rPr>
          <w:rFonts w:ascii="Times New Roman" w:hAnsi="Times New Roman" w:cs="Times New Roman"/>
          <w:color w:val="000000" w:themeColor="text1"/>
          <w:sz w:val="24"/>
          <w:szCs w:val="24"/>
          <w:lang w:val="en-ID"/>
        </w:rPr>
        <w:t>penumpang</w:t>
      </w:r>
      <w:proofErr w:type="spellEnd"/>
      <w:r w:rsidRPr="006428E7">
        <w:rPr>
          <w:rFonts w:ascii="Times New Roman" w:hAnsi="Times New Roman" w:cs="Times New Roman"/>
          <w:color w:val="000000" w:themeColor="text1"/>
          <w:sz w:val="24"/>
          <w:szCs w:val="24"/>
          <w:lang w:val="en-ID"/>
        </w:rPr>
        <w:t xml:space="preserve">. Hasil </w:t>
      </w:r>
      <w:proofErr w:type="spellStart"/>
      <w:r w:rsidRPr="006428E7">
        <w:rPr>
          <w:rFonts w:ascii="Times New Roman" w:hAnsi="Times New Roman" w:cs="Times New Roman"/>
          <w:color w:val="000000" w:themeColor="text1"/>
          <w:sz w:val="24"/>
          <w:szCs w:val="24"/>
          <w:lang w:val="en-ID"/>
        </w:rPr>
        <w:t>penelitian</w:t>
      </w:r>
      <w:proofErr w:type="spellEnd"/>
      <w:r w:rsidRPr="006428E7">
        <w:rPr>
          <w:rFonts w:ascii="Times New Roman" w:hAnsi="Times New Roman" w:cs="Times New Roman"/>
          <w:color w:val="000000" w:themeColor="text1"/>
          <w:sz w:val="24"/>
          <w:szCs w:val="24"/>
          <w:lang w:val="en-ID"/>
        </w:rPr>
        <w:t xml:space="preserve"> </w:t>
      </w:r>
      <w:proofErr w:type="spellStart"/>
      <w:r w:rsidRPr="006428E7">
        <w:rPr>
          <w:rFonts w:ascii="Times New Roman" w:hAnsi="Times New Roman" w:cs="Times New Roman"/>
          <w:color w:val="000000" w:themeColor="text1"/>
          <w:sz w:val="24"/>
          <w:szCs w:val="24"/>
          <w:lang w:val="en-ID"/>
        </w:rPr>
        <w:t>ini</w:t>
      </w:r>
      <w:proofErr w:type="spellEnd"/>
      <w:r w:rsidRPr="006428E7">
        <w:rPr>
          <w:rFonts w:ascii="Times New Roman" w:hAnsi="Times New Roman" w:cs="Times New Roman"/>
          <w:color w:val="000000" w:themeColor="text1"/>
          <w:sz w:val="24"/>
          <w:szCs w:val="24"/>
          <w:lang w:val="en-ID"/>
        </w:rPr>
        <w:t xml:space="preserve"> </w:t>
      </w:r>
      <w:proofErr w:type="spellStart"/>
      <w:r w:rsidRPr="006428E7">
        <w:rPr>
          <w:rFonts w:ascii="Times New Roman" w:hAnsi="Times New Roman" w:cs="Times New Roman"/>
          <w:color w:val="000000" w:themeColor="text1"/>
          <w:sz w:val="24"/>
          <w:szCs w:val="24"/>
          <w:lang w:val="en-ID"/>
        </w:rPr>
        <w:t>menunjukkan</w:t>
      </w:r>
      <w:proofErr w:type="spellEnd"/>
      <w:r w:rsidRPr="006428E7">
        <w:rPr>
          <w:rFonts w:ascii="Times New Roman" w:hAnsi="Times New Roman" w:cs="Times New Roman"/>
          <w:color w:val="000000" w:themeColor="text1"/>
          <w:sz w:val="24"/>
          <w:szCs w:val="24"/>
          <w:lang w:val="en-ID"/>
        </w:rPr>
        <w:t xml:space="preserve"> </w:t>
      </w:r>
      <w:proofErr w:type="spellStart"/>
      <w:r w:rsidRPr="006428E7">
        <w:rPr>
          <w:rFonts w:ascii="Times New Roman" w:hAnsi="Times New Roman" w:cs="Times New Roman"/>
          <w:color w:val="000000" w:themeColor="text1"/>
          <w:sz w:val="24"/>
          <w:szCs w:val="24"/>
          <w:lang w:val="en-ID"/>
        </w:rPr>
        <w:t>bahwa</w:t>
      </w:r>
      <w:proofErr w:type="spellEnd"/>
      <w:r w:rsidRPr="006428E7">
        <w:rPr>
          <w:rFonts w:ascii="Times New Roman" w:hAnsi="Times New Roman" w:cs="Times New Roman"/>
          <w:color w:val="000000" w:themeColor="text1"/>
          <w:sz w:val="24"/>
          <w:szCs w:val="24"/>
          <w:lang w:val="en-ID"/>
        </w:rPr>
        <w:t xml:space="preserve"> </w:t>
      </w:r>
      <w:proofErr w:type="spellStart"/>
      <w:r w:rsidRPr="006428E7">
        <w:rPr>
          <w:rFonts w:ascii="Times New Roman" w:hAnsi="Times New Roman" w:cs="Times New Roman"/>
          <w:color w:val="000000" w:themeColor="text1"/>
          <w:sz w:val="24"/>
          <w:szCs w:val="24"/>
          <w:lang w:val="en-ID"/>
        </w:rPr>
        <w:t>pendekatan</w:t>
      </w:r>
      <w:proofErr w:type="spellEnd"/>
      <w:r w:rsidRPr="006428E7">
        <w:rPr>
          <w:rFonts w:ascii="Times New Roman" w:hAnsi="Times New Roman" w:cs="Times New Roman"/>
          <w:color w:val="000000" w:themeColor="text1"/>
          <w:sz w:val="24"/>
          <w:szCs w:val="24"/>
          <w:lang w:val="en-ID"/>
        </w:rPr>
        <w:t xml:space="preserve"> data mining </w:t>
      </w:r>
      <w:proofErr w:type="spellStart"/>
      <w:r w:rsidRPr="006428E7">
        <w:rPr>
          <w:rFonts w:ascii="Times New Roman" w:hAnsi="Times New Roman" w:cs="Times New Roman"/>
          <w:color w:val="000000" w:themeColor="text1"/>
          <w:sz w:val="24"/>
          <w:szCs w:val="24"/>
          <w:lang w:val="en-ID"/>
        </w:rPr>
        <w:t>dengan</w:t>
      </w:r>
      <w:proofErr w:type="spellEnd"/>
      <w:r w:rsidRPr="006428E7">
        <w:rPr>
          <w:rFonts w:ascii="Times New Roman" w:hAnsi="Times New Roman" w:cs="Times New Roman"/>
          <w:color w:val="000000" w:themeColor="text1"/>
          <w:sz w:val="24"/>
          <w:szCs w:val="24"/>
          <w:lang w:val="en-ID"/>
        </w:rPr>
        <w:t xml:space="preserve"> </w:t>
      </w:r>
      <w:proofErr w:type="spellStart"/>
      <w:r w:rsidRPr="006428E7">
        <w:rPr>
          <w:rFonts w:ascii="Times New Roman" w:hAnsi="Times New Roman" w:cs="Times New Roman"/>
          <w:color w:val="000000" w:themeColor="text1"/>
          <w:sz w:val="24"/>
          <w:szCs w:val="24"/>
          <w:lang w:val="en-ID"/>
        </w:rPr>
        <w:t>algoritma</w:t>
      </w:r>
      <w:proofErr w:type="spellEnd"/>
      <w:r w:rsidRPr="006428E7">
        <w:rPr>
          <w:rFonts w:ascii="Times New Roman" w:hAnsi="Times New Roman" w:cs="Times New Roman"/>
          <w:color w:val="000000" w:themeColor="text1"/>
          <w:sz w:val="24"/>
          <w:szCs w:val="24"/>
          <w:lang w:val="en-ID"/>
        </w:rPr>
        <w:t xml:space="preserve"> Random Forest </w:t>
      </w:r>
      <w:proofErr w:type="spellStart"/>
      <w:r w:rsidRPr="006428E7">
        <w:rPr>
          <w:rFonts w:ascii="Times New Roman" w:hAnsi="Times New Roman" w:cs="Times New Roman"/>
          <w:color w:val="000000" w:themeColor="text1"/>
          <w:sz w:val="24"/>
          <w:szCs w:val="24"/>
          <w:lang w:val="en-ID"/>
        </w:rPr>
        <w:t>dapat</w:t>
      </w:r>
      <w:proofErr w:type="spellEnd"/>
      <w:r w:rsidRPr="006428E7">
        <w:rPr>
          <w:rFonts w:ascii="Times New Roman" w:hAnsi="Times New Roman" w:cs="Times New Roman"/>
          <w:color w:val="000000" w:themeColor="text1"/>
          <w:sz w:val="24"/>
          <w:szCs w:val="24"/>
          <w:lang w:val="en-ID"/>
        </w:rPr>
        <w:t xml:space="preserve"> </w:t>
      </w:r>
      <w:proofErr w:type="spellStart"/>
      <w:r w:rsidRPr="006428E7">
        <w:rPr>
          <w:rFonts w:ascii="Times New Roman" w:hAnsi="Times New Roman" w:cs="Times New Roman"/>
          <w:color w:val="000000" w:themeColor="text1"/>
          <w:sz w:val="24"/>
          <w:szCs w:val="24"/>
          <w:lang w:val="en-ID"/>
        </w:rPr>
        <w:t>digunakan</w:t>
      </w:r>
      <w:proofErr w:type="spellEnd"/>
      <w:r w:rsidRPr="006428E7">
        <w:rPr>
          <w:rFonts w:ascii="Times New Roman" w:hAnsi="Times New Roman" w:cs="Times New Roman"/>
          <w:color w:val="000000" w:themeColor="text1"/>
          <w:sz w:val="24"/>
          <w:szCs w:val="24"/>
          <w:lang w:val="en-ID"/>
        </w:rPr>
        <w:t xml:space="preserve"> </w:t>
      </w:r>
      <w:proofErr w:type="spellStart"/>
      <w:r w:rsidRPr="006428E7">
        <w:rPr>
          <w:rFonts w:ascii="Times New Roman" w:hAnsi="Times New Roman" w:cs="Times New Roman"/>
          <w:color w:val="000000" w:themeColor="text1"/>
          <w:sz w:val="24"/>
          <w:szCs w:val="24"/>
          <w:lang w:val="en-ID"/>
        </w:rPr>
        <w:t>sebagai</w:t>
      </w:r>
      <w:proofErr w:type="spellEnd"/>
      <w:r w:rsidRPr="006428E7">
        <w:rPr>
          <w:rFonts w:ascii="Times New Roman" w:hAnsi="Times New Roman" w:cs="Times New Roman"/>
          <w:color w:val="000000" w:themeColor="text1"/>
          <w:sz w:val="24"/>
          <w:szCs w:val="24"/>
          <w:lang w:val="en-ID"/>
        </w:rPr>
        <w:t xml:space="preserve"> </w:t>
      </w:r>
      <w:proofErr w:type="spellStart"/>
      <w:r w:rsidRPr="006428E7">
        <w:rPr>
          <w:rFonts w:ascii="Times New Roman" w:hAnsi="Times New Roman" w:cs="Times New Roman"/>
          <w:color w:val="000000" w:themeColor="text1"/>
          <w:sz w:val="24"/>
          <w:szCs w:val="24"/>
          <w:lang w:val="en-ID"/>
        </w:rPr>
        <w:t>alat</w:t>
      </w:r>
      <w:proofErr w:type="spellEnd"/>
      <w:r w:rsidRPr="006428E7">
        <w:rPr>
          <w:rFonts w:ascii="Times New Roman" w:hAnsi="Times New Roman" w:cs="Times New Roman"/>
          <w:color w:val="000000" w:themeColor="text1"/>
          <w:sz w:val="24"/>
          <w:szCs w:val="24"/>
          <w:lang w:val="en-ID"/>
        </w:rPr>
        <w:t xml:space="preserve"> </w:t>
      </w:r>
      <w:proofErr w:type="spellStart"/>
      <w:r w:rsidRPr="006428E7">
        <w:rPr>
          <w:rFonts w:ascii="Times New Roman" w:hAnsi="Times New Roman" w:cs="Times New Roman"/>
          <w:color w:val="000000" w:themeColor="text1"/>
          <w:sz w:val="24"/>
          <w:szCs w:val="24"/>
          <w:lang w:val="en-ID"/>
        </w:rPr>
        <w:t>bantu</w:t>
      </w:r>
      <w:proofErr w:type="spellEnd"/>
      <w:r w:rsidRPr="006428E7">
        <w:rPr>
          <w:rFonts w:ascii="Times New Roman" w:hAnsi="Times New Roman" w:cs="Times New Roman"/>
          <w:color w:val="000000" w:themeColor="text1"/>
          <w:sz w:val="24"/>
          <w:szCs w:val="24"/>
          <w:lang w:val="en-ID"/>
        </w:rPr>
        <w:t xml:space="preserve"> </w:t>
      </w:r>
      <w:proofErr w:type="spellStart"/>
      <w:r w:rsidRPr="006428E7">
        <w:rPr>
          <w:rFonts w:ascii="Times New Roman" w:hAnsi="Times New Roman" w:cs="Times New Roman"/>
          <w:color w:val="000000" w:themeColor="text1"/>
          <w:sz w:val="24"/>
          <w:szCs w:val="24"/>
          <w:lang w:val="en-ID"/>
        </w:rPr>
        <w:t>pengambilan</w:t>
      </w:r>
      <w:proofErr w:type="spellEnd"/>
      <w:r w:rsidRPr="006428E7">
        <w:rPr>
          <w:rFonts w:ascii="Times New Roman" w:hAnsi="Times New Roman" w:cs="Times New Roman"/>
          <w:color w:val="000000" w:themeColor="text1"/>
          <w:sz w:val="24"/>
          <w:szCs w:val="24"/>
          <w:lang w:val="en-ID"/>
        </w:rPr>
        <w:t xml:space="preserve"> </w:t>
      </w:r>
      <w:proofErr w:type="spellStart"/>
      <w:r w:rsidRPr="006428E7">
        <w:rPr>
          <w:rFonts w:ascii="Times New Roman" w:hAnsi="Times New Roman" w:cs="Times New Roman"/>
          <w:color w:val="000000" w:themeColor="text1"/>
          <w:sz w:val="24"/>
          <w:szCs w:val="24"/>
          <w:lang w:val="en-ID"/>
        </w:rPr>
        <w:t>keputusan</w:t>
      </w:r>
      <w:proofErr w:type="spellEnd"/>
      <w:r w:rsidRPr="006428E7">
        <w:rPr>
          <w:rFonts w:ascii="Times New Roman" w:hAnsi="Times New Roman" w:cs="Times New Roman"/>
          <w:color w:val="000000" w:themeColor="text1"/>
          <w:sz w:val="24"/>
          <w:szCs w:val="24"/>
          <w:lang w:val="en-ID"/>
        </w:rPr>
        <w:t xml:space="preserve"> </w:t>
      </w:r>
      <w:proofErr w:type="spellStart"/>
      <w:r w:rsidRPr="006428E7">
        <w:rPr>
          <w:rFonts w:ascii="Times New Roman" w:hAnsi="Times New Roman" w:cs="Times New Roman"/>
          <w:color w:val="000000" w:themeColor="text1"/>
          <w:sz w:val="24"/>
          <w:szCs w:val="24"/>
          <w:lang w:val="en-ID"/>
        </w:rPr>
        <w:t>bagi</w:t>
      </w:r>
      <w:proofErr w:type="spellEnd"/>
      <w:r w:rsidRPr="006428E7">
        <w:rPr>
          <w:rFonts w:ascii="Times New Roman" w:hAnsi="Times New Roman" w:cs="Times New Roman"/>
          <w:color w:val="000000" w:themeColor="text1"/>
          <w:sz w:val="24"/>
          <w:szCs w:val="24"/>
          <w:lang w:val="en-ID"/>
        </w:rPr>
        <w:t xml:space="preserve"> </w:t>
      </w:r>
      <w:proofErr w:type="spellStart"/>
      <w:r w:rsidRPr="006428E7">
        <w:rPr>
          <w:rFonts w:ascii="Times New Roman" w:hAnsi="Times New Roman" w:cs="Times New Roman"/>
          <w:color w:val="000000" w:themeColor="text1"/>
          <w:sz w:val="24"/>
          <w:szCs w:val="24"/>
          <w:lang w:val="en-ID"/>
        </w:rPr>
        <w:t>pihak</w:t>
      </w:r>
      <w:proofErr w:type="spellEnd"/>
      <w:r w:rsidRPr="006428E7">
        <w:rPr>
          <w:rFonts w:ascii="Times New Roman" w:hAnsi="Times New Roman" w:cs="Times New Roman"/>
          <w:color w:val="000000" w:themeColor="text1"/>
          <w:sz w:val="24"/>
          <w:szCs w:val="24"/>
          <w:lang w:val="en-ID"/>
        </w:rPr>
        <w:t xml:space="preserve"> </w:t>
      </w:r>
      <w:proofErr w:type="spellStart"/>
      <w:r w:rsidRPr="006428E7">
        <w:rPr>
          <w:rFonts w:ascii="Times New Roman" w:hAnsi="Times New Roman" w:cs="Times New Roman"/>
          <w:color w:val="000000" w:themeColor="text1"/>
          <w:sz w:val="24"/>
          <w:szCs w:val="24"/>
          <w:lang w:val="en-ID"/>
        </w:rPr>
        <w:t>maskapai</w:t>
      </w:r>
      <w:proofErr w:type="spellEnd"/>
      <w:r w:rsidRPr="006428E7">
        <w:rPr>
          <w:rFonts w:ascii="Times New Roman" w:hAnsi="Times New Roman" w:cs="Times New Roman"/>
          <w:color w:val="000000" w:themeColor="text1"/>
          <w:sz w:val="24"/>
          <w:szCs w:val="24"/>
          <w:lang w:val="en-ID"/>
        </w:rPr>
        <w:t xml:space="preserve"> </w:t>
      </w:r>
      <w:proofErr w:type="spellStart"/>
      <w:r w:rsidRPr="006428E7">
        <w:rPr>
          <w:rFonts w:ascii="Times New Roman" w:hAnsi="Times New Roman" w:cs="Times New Roman"/>
          <w:color w:val="000000" w:themeColor="text1"/>
          <w:sz w:val="24"/>
          <w:szCs w:val="24"/>
          <w:lang w:val="en-ID"/>
        </w:rPr>
        <w:t>dalam</w:t>
      </w:r>
      <w:proofErr w:type="spellEnd"/>
      <w:r w:rsidRPr="006428E7">
        <w:rPr>
          <w:rFonts w:ascii="Times New Roman" w:hAnsi="Times New Roman" w:cs="Times New Roman"/>
          <w:color w:val="000000" w:themeColor="text1"/>
          <w:sz w:val="24"/>
          <w:szCs w:val="24"/>
          <w:lang w:val="en-ID"/>
        </w:rPr>
        <w:t xml:space="preserve"> </w:t>
      </w:r>
      <w:proofErr w:type="spellStart"/>
      <w:r w:rsidRPr="006428E7">
        <w:rPr>
          <w:rFonts w:ascii="Times New Roman" w:hAnsi="Times New Roman" w:cs="Times New Roman"/>
          <w:color w:val="000000" w:themeColor="text1"/>
          <w:sz w:val="24"/>
          <w:szCs w:val="24"/>
          <w:lang w:val="en-ID"/>
        </w:rPr>
        <w:t>meningkatkan</w:t>
      </w:r>
      <w:proofErr w:type="spellEnd"/>
      <w:r w:rsidRPr="006428E7">
        <w:rPr>
          <w:rFonts w:ascii="Times New Roman" w:hAnsi="Times New Roman" w:cs="Times New Roman"/>
          <w:color w:val="000000" w:themeColor="text1"/>
          <w:sz w:val="24"/>
          <w:szCs w:val="24"/>
          <w:lang w:val="en-ID"/>
        </w:rPr>
        <w:t xml:space="preserve"> </w:t>
      </w:r>
      <w:proofErr w:type="spellStart"/>
      <w:r w:rsidRPr="006428E7">
        <w:rPr>
          <w:rFonts w:ascii="Times New Roman" w:hAnsi="Times New Roman" w:cs="Times New Roman"/>
          <w:color w:val="000000" w:themeColor="text1"/>
          <w:sz w:val="24"/>
          <w:szCs w:val="24"/>
          <w:lang w:val="en-ID"/>
        </w:rPr>
        <w:t>kualitas</w:t>
      </w:r>
      <w:proofErr w:type="spellEnd"/>
      <w:r w:rsidRPr="006428E7">
        <w:rPr>
          <w:rFonts w:ascii="Times New Roman" w:hAnsi="Times New Roman" w:cs="Times New Roman"/>
          <w:color w:val="000000" w:themeColor="text1"/>
          <w:sz w:val="24"/>
          <w:szCs w:val="24"/>
          <w:lang w:val="en-ID"/>
        </w:rPr>
        <w:t xml:space="preserve"> </w:t>
      </w:r>
      <w:proofErr w:type="spellStart"/>
      <w:r w:rsidRPr="006428E7">
        <w:rPr>
          <w:rFonts w:ascii="Times New Roman" w:hAnsi="Times New Roman" w:cs="Times New Roman"/>
          <w:color w:val="000000" w:themeColor="text1"/>
          <w:sz w:val="24"/>
          <w:szCs w:val="24"/>
          <w:lang w:val="en-ID"/>
        </w:rPr>
        <w:t>layanan</w:t>
      </w:r>
      <w:proofErr w:type="spellEnd"/>
      <w:r w:rsidRPr="006428E7">
        <w:rPr>
          <w:rFonts w:ascii="Times New Roman" w:hAnsi="Times New Roman" w:cs="Times New Roman"/>
          <w:color w:val="000000" w:themeColor="text1"/>
          <w:sz w:val="24"/>
          <w:szCs w:val="24"/>
          <w:lang w:val="en-ID"/>
        </w:rPr>
        <w:t xml:space="preserve"> </w:t>
      </w:r>
      <w:proofErr w:type="spellStart"/>
      <w:r w:rsidRPr="006428E7">
        <w:rPr>
          <w:rFonts w:ascii="Times New Roman" w:hAnsi="Times New Roman" w:cs="Times New Roman"/>
          <w:color w:val="000000" w:themeColor="text1"/>
          <w:sz w:val="24"/>
          <w:szCs w:val="24"/>
          <w:lang w:val="en-ID"/>
        </w:rPr>
        <w:t>secara</w:t>
      </w:r>
      <w:proofErr w:type="spellEnd"/>
      <w:r w:rsidRPr="006428E7">
        <w:rPr>
          <w:rFonts w:ascii="Times New Roman" w:hAnsi="Times New Roman" w:cs="Times New Roman"/>
          <w:color w:val="000000" w:themeColor="text1"/>
          <w:sz w:val="24"/>
          <w:szCs w:val="24"/>
          <w:lang w:val="en-ID"/>
        </w:rPr>
        <w:t xml:space="preserve"> </w:t>
      </w:r>
      <w:proofErr w:type="spellStart"/>
      <w:r w:rsidRPr="006428E7">
        <w:rPr>
          <w:rFonts w:ascii="Times New Roman" w:hAnsi="Times New Roman" w:cs="Times New Roman"/>
          <w:color w:val="000000" w:themeColor="text1"/>
          <w:sz w:val="24"/>
          <w:szCs w:val="24"/>
          <w:lang w:val="en-ID"/>
        </w:rPr>
        <w:t>berbasis</w:t>
      </w:r>
      <w:proofErr w:type="spellEnd"/>
      <w:r w:rsidRPr="006428E7">
        <w:rPr>
          <w:rFonts w:ascii="Times New Roman" w:hAnsi="Times New Roman" w:cs="Times New Roman"/>
          <w:color w:val="000000" w:themeColor="text1"/>
          <w:sz w:val="24"/>
          <w:szCs w:val="24"/>
          <w:lang w:val="en-ID"/>
        </w:rPr>
        <w:t xml:space="preserve"> data.</w:t>
      </w:r>
    </w:p>
    <w:p w14:paraId="20FCAE91" w14:textId="77777777" w:rsidR="00CD1B2B" w:rsidRPr="0086476A" w:rsidRDefault="00CD1B2B" w:rsidP="0086476A">
      <w:pPr>
        <w:jc w:val="both"/>
        <w:rPr>
          <w:rFonts w:ascii="Times New Roman" w:hAnsi="Times New Roman" w:cs="Times New Roman"/>
          <w:color w:val="000000" w:themeColor="text1"/>
          <w:sz w:val="24"/>
          <w:szCs w:val="24"/>
          <w:lang w:val="en-ID"/>
        </w:rPr>
      </w:pPr>
    </w:p>
    <w:p w14:paraId="00DDC8FC" w14:textId="77777777" w:rsidR="00D57C2F" w:rsidRPr="001B79B8" w:rsidRDefault="00000000" w:rsidP="0086476A">
      <w:pPr>
        <w:pStyle w:val="Heading2"/>
        <w:jc w:val="both"/>
        <w:rPr>
          <w:rFonts w:ascii="Times New Roman" w:hAnsi="Times New Roman" w:cs="Times New Roman"/>
          <w:color w:val="000000" w:themeColor="text1"/>
          <w:lang w:val="sv-SE"/>
        </w:rPr>
      </w:pPr>
      <w:r w:rsidRPr="001B79B8">
        <w:rPr>
          <w:rFonts w:ascii="Times New Roman" w:hAnsi="Times New Roman" w:cs="Times New Roman"/>
          <w:color w:val="000000" w:themeColor="text1"/>
          <w:lang w:val="sv-SE"/>
        </w:rPr>
        <w:t>9. Kesimpulan</w:t>
      </w:r>
    </w:p>
    <w:p w14:paraId="5704026F" w14:textId="424A68D5" w:rsidR="0086476A" w:rsidRPr="0086476A" w:rsidRDefault="0086476A" w:rsidP="0086476A">
      <w:pPr>
        <w:pStyle w:val="ListParagraph"/>
        <w:numPr>
          <w:ilvl w:val="0"/>
          <w:numId w:val="19"/>
        </w:numPr>
        <w:jc w:val="both"/>
        <w:rPr>
          <w:rFonts w:ascii="Times New Roman" w:hAnsi="Times New Roman" w:cs="Times New Roman"/>
          <w:color w:val="000000" w:themeColor="text1"/>
          <w:sz w:val="24"/>
          <w:szCs w:val="24"/>
          <w:lang w:val="sv-SE"/>
        </w:rPr>
      </w:pPr>
      <w:r w:rsidRPr="0086476A">
        <w:rPr>
          <w:rFonts w:ascii="Times New Roman" w:hAnsi="Times New Roman" w:cs="Times New Roman"/>
          <w:color w:val="000000" w:themeColor="text1"/>
          <w:sz w:val="24"/>
          <w:szCs w:val="24"/>
          <w:lang w:val="sv-SE"/>
        </w:rPr>
        <w:t>Proses eksplorasi dan preprocessing data pada dataset kepuasan penumpang maskapai penerbangan berhasil dilakukan dengan baik, sehingga data siap digunakan dalam proses pemodelan klasifikasi.</w:t>
      </w:r>
    </w:p>
    <w:p w14:paraId="4FDE44A0" w14:textId="6F82AF80" w:rsidR="0086476A" w:rsidRPr="0086476A" w:rsidRDefault="0086476A" w:rsidP="0086476A">
      <w:pPr>
        <w:pStyle w:val="ListParagraph"/>
        <w:numPr>
          <w:ilvl w:val="0"/>
          <w:numId w:val="19"/>
        </w:numPr>
        <w:jc w:val="both"/>
        <w:rPr>
          <w:rFonts w:ascii="Times New Roman" w:hAnsi="Times New Roman" w:cs="Times New Roman"/>
          <w:color w:val="000000" w:themeColor="text1"/>
          <w:sz w:val="24"/>
          <w:szCs w:val="24"/>
          <w:lang w:val="sv-SE"/>
        </w:rPr>
      </w:pPr>
      <w:r w:rsidRPr="0086476A">
        <w:rPr>
          <w:rFonts w:ascii="Times New Roman" w:hAnsi="Times New Roman" w:cs="Times New Roman"/>
          <w:color w:val="000000" w:themeColor="text1"/>
          <w:sz w:val="24"/>
          <w:szCs w:val="24"/>
          <w:lang w:val="sv-SE"/>
        </w:rPr>
        <w:t>Algoritma Random Forest berhasil diimplementasikan untuk mengklasifikasikan tingkat kepuasan penumpang maskapai penerbangan berdasarkan karakteristik penumpang dan penilaian layanan penerbangan.</w:t>
      </w:r>
    </w:p>
    <w:p w14:paraId="1CFB81F9" w14:textId="6288FE7A" w:rsidR="0086476A" w:rsidRPr="0086476A" w:rsidRDefault="0086476A" w:rsidP="0086476A">
      <w:pPr>
        <w:pStyle w:val="ListParagraph"/>
        <w:numPr>
          <w:ilvl w:val="0"/>
          <w:numId w:val="19"/>
        </w:numPr>
        <w:jc w:val="both"/>
        <w:rPr>
          <w:rFonts w:ascii="Times New Roman" w:hAnsi="Times New Roman" w:cs="Times New Roman"/>
          <w:color w:val="000000" w:themeColor="text1"/>
          <w:sz w:val="24"/>
          <w:szCs w:val="24"/>
          <w:lang w:val="sv-SE"/>
        </w:rPr>
      </w:pPr>
      <w:r w:rsidRPr="0086476A">
        <w:rPr>
          <w:rFonts w:ascii="Times New Roman" w:hAnsi="Times New Roman" w:cs="Times New Roman"/>
          <w:color w:val="000000" w:themeColor="text1"/>
          <w:sz w:val="24"/>
          <w:szCs w:val="24"/>
          <w:lang w:val="sv-SE"/>
        </w:rPr>
        <w:t>Hasil evaluasi model menunjukkan bahwa algoritma Random Forest memiliki performa yang sangat baik, dengan nilai akurasi, precision, recall, dan F1-score yang tinggi, sehingga model mampu memprediksi tingkat kepuasan penumpang secara akurat dan konsisten.</w:t>
      </w:r>
    </w:p>
    <w:p w14:paraId="5774235E" w14:textId="77777777" w:rsidR="00D57C2F" w:rsidRPr="0086476A" w:rsidRDefault="00D57C2F" w:rsidP="0086476A">
      <w:pPr>
        <w:jc w:val="both"/>
        <w:rPr>
          <w:rFonts w:ascii="Times New Roman" w:hAnsi="Times New Roman" w:cs="Times New Roman"/>
          <w:color w:val="000000" w:themeColor="text1"/>
          <w:sz w:val="24"/>
          <w:szCs w:val="24"/>
          <w:lang w:val="sv-SE"/>
        </w:rPr>
      </w:pPr>
    </w:p>
    <w:p w14:paraId="1D7DB35B" w14:textId="77777777" w:rsidR="00D57C2F" w:rsidRPr="001B79B8" w:rsidRDefault="00000000" w:rsidP="0086476A">
      <w:pPr>
        <w:pStyle w:val="Heading2"/>
        <w:jc w:val="both"/>
        <w:rPr>
          <w:rFonts w:ascii="Times New Roman" w:hAnsi="Times New Roman" w:cs="Times New Roman"/>
          <w:color w:val="000000" w:themeColor="text1"/>
          <w:lang w:val="sv-SE"/>
        </w:rPr>
      </w:pPr>
      <w:r w:rsidRPr="001B79B8">
        <w:rPr>
          <w:rFonts w:ascii="Times New Roman" w:hAnsi="Times New Roman" w:cs="Times New Roman"/>
          <w:color w:val="000000" w:themeColor="text1"/>
          <w:lang w:val="sv-SE"/>
        </w:rPr>
        <w:t>10. Saran</w:t>
      </w:r>
    </w:p>
    <w:p w14:paraId="19D09B3F" w14:textId="5A6D90EE" w:rsidR="0086476A" w:rsidRPr="0086476A" w:rsidRDefault="0086476A" w:rsidP="0086476A">
      <w:pPr>
        <w:pStyle w:val="ListParagraph"/>
        <w:numPr>
          <w:ilvl w:val="0"/>
          <w:numId w:val="18"/>
        </w:numPr>
        <w:jc w:val="both"/>
        <w:rPr>
          <w:rFonts w:ascii="Times New Roman" w:hAnsi="Times New Roman" w:cs="Times New Roman"/>
          <w:color w:val="000000" w:themeColor="text1"/>
          <w:sz w:val="24"/>
          <w:szCs w:val="24"/>
          <w:lang w:val="sv-SE"/>
        </w:rPr>
      </w:pPr>
      <w:r w:rsidRPr="0086476A">
        <w:rPr>
          <w:rFonts w:ascii="Times New Roman" w:hAnsi="Times New Roman" w:cs="Times New Roman"/>
          <w:color w:val="000000" w:themeColor="text1"/>
          <w:sz w:val="24"/>
          <w:szCs w:val="24"/>
          <w:lang w:val="sv-SE"/>
        </w:rPr>
        <w:t xml:space="preserve">Penelitian selanjutnya disarankan untuk melakukan analisis </w:t>
      </w:r>
      <w:r w:rsidRPr="0086476A">
        <w:rPr>
          <w:rFonts w:ascii="Times New Roman" w:hAnsi="Times New Roman" w:cs="Times New Roman"/>
          <w:b/>
          <w:bCs/>
          <w:color w:val="000000" w:themeColor="text1"/>
          <w:sz w:val="24"/>
          <w:szCs w:val="24"/>
          <w:lang w:val="sv-SE"/>
        </w:rPr>
        <w:t>feature importance</w:t>
      </w:r>
      <w:r w:rsidRPr="0086476A">
        <w:rPr>
          <w:rFonts w:ascii="Times New Roman" w:hAnsi="Times New Roman" w:cs="Times New Roman"/>
          <w:color w:val="000000" w:themeColor="text1"/>
          <w:sz w:val="24"/>
          <w:szCs w:val="24"/>
          <w:lang w:val="sv-SE"/>
        </w:rPr>
        <w:t xml:space="preserve"> guna mengetahui atribut layanan penerbangan yang paling berpengaruh terhadap tingkat kepuasan penumpang.</w:t>
      </w:r>
    </w:p>
    <w:p w14:paraId="72E07F33" w14:textId="0F2849F3" w:rsidR="0086476A" w:rsidRPr="0086476A" w:rsidRDefault="0086476A" w:rsidP="0086476A">
      <w:pPr>
        <w:pStyle w:val="ListParagraph"/>
        <w:numPr>
          <w:ilvl w:val="0"/>
          <w:numId w:val="18"/>
        </w:numPr>
        <w:jc w:val="both"/>
        <w:rPr>
          <w:rFonts w:ascii="Times New Roman" w:hAnsi="Times New Roman" w:cs="Times New Roman"/>
          <w:color w:val="000000" w:themeColor="text1"/>
          <w:sz w:val="24"/>
          <w:szCs w:val="24"/>
          <w:lang w:val="sv-SE"/>
        </w:rPr>
      </w:pPr>
      <w:r w:rsidRPr="0086476A">
        <w:rPr>
          <w:rFonts w:ascii="Times New Roman" w:hAnsi="Times New Roman" w:cs="Times New Roman"/>
          <w:color w:val="000000" w:themeColor="text1"/>
          <w:sz w:val="24"/>
          <w:szCs w:val="24"/>
          <w:lang w:val="sv-SE"/>
        </w:rPr>
        <w:t>Untuk memperoleh perbandingan performa yang lebih komprehensif, penelitian berikutnya dapat mengimplementasikan dan membandingkan algoritma klasifikasi lain, seperti Decision Tree, Logistic Regression, atau Support Vector Machine (SVM).</w:t>
      </w:r>
    </w:p>
    <w:p w14:paraId="297CB406" w14:textId="4545EDA3" w:rsidR="0086476A" w:rsidRPr="0086476A" w:rsidRDefault="0086476A" w:rsidP="0086476A">
      <w:pPr>
        <w:pStyle w:val="ListParagraph"/>
        <w:numPr>
          <w:ilvl w:val="0"/>
          <w:numId w:val="18"/>
        </w:numPr>
        <w:jc w:val="both"/>
        <w:rPr>
          <w:rFonts w:ascii="Times New Roman" w:hAnsi="Times New Roman" w:cs="Times New Roman"/>
          <w:color w:val="000000" w:themeColor="text1"/>
          <w:sz w:val="24"/>
          <w:szCs w:val="24"/>
          <w:lang w:val="sv-SE"/>
        </w:rPr>
      </w:pPr>
      <w:r w:rsidRPr="0086476A">
        <w:rPr>
          <w:rFonts w:ascii="Times New Roman" w:hAnsi="Times New Roman" w:cs="Times New Roman"/>
          <w:color w:val="000000" w:themeColor="text1"/>
          <w:sz w:val="24"/>
          <w:szCs w:val="24"/>
          <w:lang w:val="sv-SE"/>
        </w:rPr>
        <w:t>Penelitian lanjutan dapat menggunakan dataset yang lebih besar atau lebih beragam serta menerapkan teknik penanganan ketidakseimbangan kelas agar kemampuan generalisasi model dapat ditingkatkan.</w:t>
      </w:r>
    </w:p>
    <w:p w14:paraId="3B3139F4" w14:textId="77777777" w:rsidR="005A65A8" w:rsidRDefault="005A65A8" w:rsidP="0086476A">
      <w:pPr>
        <w:jc w:val="both"/>
        <w:rPr>
          <w:rFonts w:ascii="Times New Roman" w:hAnsi="Times New Roman" w:cs="Times New Roman"/>
          <w:color w:val="000000" w:themeColor="text1"/>
          <w:sz w:val="24"/>
          <w:szCs w:val="24"/>
          <w:lang w:val="sv-SE"/>
        </w:rPr>
      </w:pPr>
    </w:p>
    <w:p w14:paraId="3677C97D" w14:textId="77777777" w:rsidR="00DE6ED0" w:rsidRDefault="00DE6ED0" w:rsidP="0086476A">
      <w:pPr>
        <w:jc w:val="both"/>
        <w:rPr>
          <w:rFonts w:ascii="Times New Roman" w:hAnsi="Times New Roman" w:cs="Times New Roman"/>
          <w:color w:val="000000" w:themeColor="text1"/>
          <w:sz w:val="24"/>
          <w:szCs w:val="24"/>
          <w:lang w:val="sv-SE"/>
        </w:rPr>
      </w:pPr>
    </w:p>
    <w:p w14:paraId="5058D856" w14:textId="77777777" w:rsidR="00DE6ED0" w:rsidRDefault="00DE6ED0" w:rsidP="0086476A">
      <w:pPr>
        <w:jc w:val="both"/>
        <w:rPr>
          <w:rFonts w:ascii="Times New Roman" w:hAnsi="Times New Roman" w:cs="Times New Roman"/>
          <w:color w:val="000000" w:themeColor="text1"/>
          <w:sz w:val="24"/>
          <w:szCs w:val="24"/>
          <w:lang w:val="sv-SE"/>
        </w:rPr>
      </w:pPr>
    </w:p>
    <w:p w14:paraId="19C582E8" w14:textId="77777777" w:rsidR="00DE6ED0" w:rsidRDefault="00DE6ED0" w:rsidP="0086476A">
      <w:pPr>
        <w:jc w:val="both"/>
        <w:rPr>
          <w:rFonts w:ascii="Times New Roman" w:hAnsi="Times New Roman" w:cs="Times New Roman"/>
          <w:color w:val="000000" w:themeColor="text1"/>
          <w:sz w:val="24"/>
          <w:szCs w:val="24"/>
          <w:lang w:val="sv-SE"/>
        </w:rPr>
      </w:pPr>
    </w:p>
    <w:p w14:paraId="16B3FC63" w14:textId="77777777" w:rsidR="00DE6ED0" w:rsidRPr="0086476A" w:rsidRDefault="00DE6ED0" w:rsidP="0086476A">
      <w:pPr>
        <w:jc w:val="both"/>
        <w:rPr>
          <w:rFonts w:ascii="Times New Roman" w:hAnsi="Times New Roman" w:cs="Times New Roman"/>
          <w:color w:val="000000" w:themeColor="text1"/>
          <w:sz w:val="24"/>
          <w:szCs w:val="24"/>
          <w:lang w:val="sv-SE"/>
        </w:rPr>
      </w:pPr>
    </w:p>
    <w:p w14:paraId="5EA27EB0" w14:textId="77777777" w:rsidR="00D57C2F" w:rsidRPr="0086476A" w:rsidRDefault="00000000" w:rsidP="0086476A">
      <w:pPr>
        <w:pStyle w:val="Heading2"/>
        <w:jc w:val="both"/>
        <w:rPr>
          <w:rFonts w:ascii="Times New Roman" w:hAnsi="Times New Roman" w:cs="Times New Roman"/>
          <w:color w:val="000000" w:themeColor="text1"/>
          <w:sz w:val="24"/>
          <w:szCs w:val="24"/>
          <w:lang w:val="sv-SE"/>
        </w:rPr>
      </w:pPr>
      <w:r w:rsidRPr="0086476A">
        <w:rPr>
          <w:rFonts w:ascii="Times New Roman" w:hAnsi="Times New Roman" w:cs="Times New Roman"/>
          <w:color w:val="000000" w:themeColor="text1"/>
          <w:sz w:val="24"/>
          <w:szCs w:val="24"/>
          <w:lang w:val="sv-SE"/>
        </w:rPr>
        <w:lastRenderedPageBreak/>
        <w:t>11. Daftar Pustaka</w:t>
      </w:r>
    </w:p>
    <w:p w14:paraId="1AE32159" w14:textId="77777777" w:rsidR="00D57C2F" w:rsidRDefault="00D57C2F" w:rsidP="0086476A">
      <w:pPr>
        <w:jc w:val="both"/>
        <w:rPr>
          <w:lang w:val="sv-SE"/>
        </w:rPr>
      </w:pPr>
    </w:p>
    <w:p w14:paraId="3FBB1C9D" w14:textId="77777777" w:rsidR="00DE6ED0" w:rsidRPr="00DE6ED0" w:rsidRDefault="00DE6ED0" w:rsidP="00DE6ED0">
      <w:pPr>
        <w:jc w:val="both"/>
        <w:rPr>
          <w:lang w:val="sv-SE"/>
        </w:rPr>
      </w:pPr>
      <w:r w:rsidRPr="00DE6ED0">
        <w:rPr>
          <w:lang w:val="sv-SE"/>
        </w:rPr>
        <w:t xml:space="preserve">Han, J., Kamber, M., &amp; Pei, J. (2012). </w:t>
      </w:r>
      <w:r w:rsidRPr="00DE6ED0">
        <w:rPr>
          <w:i/>
          <w:iCs/>
          <w:lang w:val="en-ID"/>
        </w:rPr>
        <w:t>Data Mining: Concepts and Techniques</w:t>
      </w:r>
      <w:r w:rsidRPr="00DE6ED0">
        <w:rPr>
          <w:lang w:val="en-ID"/>
        </w:rPr>
        <w:t xml:space="preserve"> (3rd ed.). </w:t>
      </w:r>
      <w:r w:rsidRPr="00DE6ED0">
        <w:rPr>
          <w:lang w:val="sv-SE"/>
        </w:rPr>
        <w:t>Morgan Kaufmann.</w:t>
      </w:r>
    </w:p>
    <w:p w14:paraId="084597E4" w14:textId="77777777" w:rsidR="00DE6ED0" w:rsidRPr="00DE6ED0" w:rsidRDefault="00DE6ED0" w:rsidP="00DE6ED0">
      <w:pPr>
        <w:jc w:val="both"/>
        <w:rPr>
          <w:lang w:val="en-ID"/>
        </w:rPr>
      </w:pPr>
      <w:r w:rsidRPr="00DE6ED0">
        <w:rPr>
          <w:lang w:val="sv-SE"/>
        </w:rPr>
        <w:t xml:space="preserve">Manurung, J. (2025). </w:t>
      </w:r>
      <w:r w:rsidRPr="00DE6ED0">
        <w:rPr>
          <w:i/>
          <w:iCs/>
          <w:lang w:val="sv-SE"/>
        </w:rPr>
        <w:t>Analisis Kepuasan Pelanggan di Industri Jasa Penerbangan</w:t>
      </w:r>
      <w:r w:rsidRPr="00DE6ED0">
        <w:rPr>
          <w:lang w:val="sv-SE"/>
        </w:rPr>
        <w:t xml:space="preserve">. </w:t>
      </w:r>
      <w:proofErr w:type="spellStart"/>
      <w:r w:rsidRPr="00DE6ED0">
        <w:rPr>
          <w:lang w:val="en-ID"/>
        </w:rPr>
        <w:t>Jurnal</w:t>
      </w:r>
      <w:proofErr w:type="spellEnd"/>
      <w:r w:rsidRPr="00DE6ED0">
        <w:rPr>
          <w:lang w:val="en-ID"/>
        </w:rPr>
        <w:t xml:space="preserve"> </w:t>
      </w:r>
      <w:proofErr w:type="spellStart"/>
      <w:r w:rsidRPr="00DE6ED0">
        <w:rPr>
          <w:lang w:val="en-ID"/>
        </w:rPr>
        <w:t>Manajemen</w:t>
      </w:r>
      <w:proofErr w:type="spellEnd"/>
      <w:r w:rsidRPr="00DE6ED0">
        <w:rPr>
          <w:lang w:val="en-ID"/>
        </w:rPr>
        <w:t xml:space="preserve"> </w:t>
      </w:r>
      <w:proofErr w:type="spellStart"/>
      <w:r w:rsidRPr="00DE6ED0">
        <w:rPr>
          <w:lang w:val="en-ID"/>
        </w:rPr>
        <w:t>Pelayanan</w:t>
      </w:r>
      <w:proofErr w:type="spellEnd"/>
      <w:r w:rsidRPr="00DE6ED0">
        <w:rPr>
          <w:lang w:val="en-ID"/>
        </w:rPr>
        <w:t>, 8(1), 45-58.</w:t>
      </w:r>
    </w:p>
    <w:p w14:paraId="70E0CC09" w14:textId="77777777" w:rsidR="00DE6ED0" w:rsidRPr="00DE6ED0" w:rsidRDefault="00DE6ED0" w:rsidP="00DE6ED0">
      <w:pPr>
        <w:jc w:val="both"/>
        <w:rPr>
          <w:lang w:val="en-ID"/>
        </w:rPr>
      </w:pPr>
      <w:r w:rsidRPr="00DE6ED0">
        <w:rPr>
          <w:lang w:val="en-ID"/>
        </w:rPr>
        <w:t xml:space="preserve">Mckinney, W. (2017). </w:t>
      </w:r>
      <w:r w:rsidRPr="00DE6ED0">
        <w:rPr>
          <w:i/>
          <w:iCs/>
          <w:lang w:val="en-ID"/>
        </w:rPr>
        <w:t xml:space="preserve">Python for Data Analysis: Data Wrangling with Pandas, NumPy, and </w:t>
      </w:r>
      <w:proofErr w:type="spellStart"/>
      <w:r w:rsidRPr="00DE6ED0">
        <w:rPr>
          <w:i/>
          <w:iCs/>
          <w:lang w:val="en-ID"/>
        </w:rPr>
        <w:t>IPython</w:t>
      </w:r>
      <w:proofErr w:type="spellEnd"/>
      <w:r w:rsidRPr="00DE6ED0">
        <w:rPr>
          <w:lang w:val="en-ID"/>
        </w:rPr>
        <w:t xml:space="preserve"> (2nd ed.). O'Reilly Media.</w:t>
      </w:r>
    </w:p>
    <w:p w14:paraId="7B0056AC" w14:textId="77777777" w:rsidR="00DE6ED0" w:rsidRPr="00DE6ED0" w:rsidRDefault="00DE6ED0" w:rsidP="00DE6ED0">
      <w:pPr>
        <w:jc w:val="both"/>
        <w:rPr>
          <w:lang w:val="en-ID"/>
        </w:rPr>
      </w:pPr>
      <w:r w:rsidRPr="00DE6ED0">
        <w:rPr>
          <w:lang w:val="en-ID"/>
        </w:rPr>
        <w:t xml:space="preserve">Pedregosa, F., </w:t>
      </w:r>
      <w:proofErr w:type="spellStart"/>
      <w:r w:rsidRPr="00DE6ED0">
        <w:rPr>
          <w:lang w:val="en-ID"/>
        </w:rPr>
        <w:t>Varoquaux</w:t>
      </w:r>
      <w:proofErr w:type="spellEnd"/>
      <w:r w:rsidRPr="00DE6ED0">
        <w:rPr>
          <w:lang w:val="en-ID"/>
        </w:rPr>
        <w:t xml:space="preserve">, G., </w:t>
      </w:r>
      <w:proofErr w:type="spellStart"/>
      <w:r w:rsidRPr="00DE6ED0">
        <w:rPr>
          <w:lang w:val="en-ID"/>
        </w:rPr>
        <w:t>Gramfort</w:t>
      </w:r>
      <w:proofErr w:type="spellEnd"/>
      <w:r w:rsidRPr="00DE6ED0">
        <w:rPr>
          <w:lang w:val="en-ID"/>
        </w:rPr>
        <w:t xml:space="preserve">, A., Michel, V., Thirion, B., Grisel, O., Blondel, M., </w:t>
      </w:r>
      <w:proofErr w:type="spellStart"/>
      <w:r w:rsidRPr="00DE6ED0">
        <w:rPr>
          <w:lang w:val="en-ID"/>
        </w:rPr>
        <w:t>Prettenhofer</w:t>
      </w:r>
      <w:proofErr w:type="spellEnd"/>
      <w:r w:rsidRPr="00DE6ED0">
        <w:rPr>
          <w:lang w:val="en-ID"/>
        </w:rPr>
        <w:t xml:space="preserve">, P., Weiss, R., Dubourg, V., Vanderplas, J., Passos, A., </w:t>
      </w:r>
      <w:proofErr w:type="spellStart"/>
      <w:r w:rsidRPr="00DE6ED0">
        <w:rPr>
          <w:lang w:val="en-ID"/>
        </w:rPr>
        <w:t>Cournapeau</w:t>
      </w:r>
      <w:proofErr w:type="spellEnd"/>
      <w:r w:rsidRPr="00DE6ED0">
        <w:rPr>
          <w:lang w:val="en-ID"/>
        </w:rPr>
        <w:t xml:space="preserve">, D., Brucher, M., Perrot, M., &amp; Duchesnay, E. (2011). Scikit-learn: Machine Learning in Python. </w:t>
      </w:r>
      <w:r w:rsidRPr="00DE6ED0">
        <w:rPr>
          <w:i/>
          <w:iCs/>
          <w:lang w:val="en-ID"/>
        </w:rPr>
        <w:t>Journal of Machine Learning Research</w:t>
      </w:r>
      <w:r w:rsidRPr="00DE6ED0">
        <w:rPr>
          <w:lang w:val="en-ID"/>
        </w:rPr>
        <w:t>, 12, 2825-2830.</w:t>
      </w:r>
    </w:p>
    <w:p w14:paraId="570A09C8" w14:textId="77777777" w:rsidR="00DE6ED0" w:rsidRPr="00DE6ED0" w:rsidRDefault="00DE6ED0" w:rsidP="00DE6ED0">
      <w:pPr>
        <w:jc w:val="both"/>
        <w:rPr>
          <w:lang w:val="sv-SE"/>
        </w:rPr>
      </w:pPr>
      <w:r w:rsidRPr="00DE6ED0">
        <w:rPr>
          <w:lang w:val="sv-SE"/>
        </w:rPr>
        <w:t xml:space="preserve">Prasetyo, E. (2014). </w:t>
      </w:r>
      <w:r w:rsidRPr="00DE6ED0">
        <w:rPr>
          <w:i/>
          <w:iCs/>
          <w:lang w:val="sv-SE"/>
        </w:rPr>
        <w:t>Data Mining: Mengolah Data Menjadi Informasi Menggunakan Matlab</w:t>
      </w:r>
      <w:r w:rsidRPr="00DE6ED0">
        <w:rPr>
          <w:lang w:val="sv-SE"/>
        </w:rPr>
        <w:t>. Andi Offset.</w:t>
      </w:r>
    </w:p>
    <w:p w14:paraId="37261CE4" w14:textId="77777777" w:rsidR="00DE6ED0" w:rsidRPr="00DE6ED0" w:rsidRDefault="00DE6ED0" w:rsidP="00DE6ED0">
      <w:pPr>
        <w:jc w:val="both"/>
        <w:rPr>
          <w:lang w:val="sv-SE"/>
        </w:rPr>
      </w:pPr>
      <w:r w:rsidRPr="00DE6ED0">
        <w:rPr>
          <w:lang w:val="sv-SE"/>
        </w:rPr>
        <w:t xml:space="preserve">Setiono, B. (2022). </w:t>
      </w:r>
      <w:r w:rsidRPr="00DE6ED0">
        <w:rPr>
          <w:i/>
          <w:iCs/>
          <w:lang w:val="sv-SE"/>
        </w:rPr>
        <w:t>Penerapan Algoritma Random Forest untuk Klasifikasi Data</w:t>
      </w:r>
      <w:r w:rsidRPr="00DE6ED0">
        <w:rPr>
          <w:lang w:val="sv-SE"/>
        </w:rPr>
        <w:t>. Jurnal Teknologi Informasi dan Komputer, 5(2), 112-120.</w:t>
      </w:r>
    </w:p>
    <w:p w14:paraId="43BD171E" w14:textId="77777777" w:rsidR="00DE6ED0" w:rsidRPr="00340A30" w:rsidRDefault="00DE6ED0" w:rsidP="0086476A">
      <w:pPr>
        <w:jc w:val="both"/>
        <w:rPr>
          <w:lang w:val="sv-SE"/>
        </w:rPr>
      </w:pPr>
    </w:p>
    <w:sectPr w:rsidR="00DE6ED0" w:rsidRPr="00340A3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6F0C65"/>
    <w:multiLevelType w:val="multilevel"/>
    <w:tmpl w:val="4B705C2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16794CA5"/>
    <w:multiLevelType w:val="hybridMultilevel"/>
    <w:tmpl w:val="CA6667E6"/>
    <w:lvl w:ilvl="0" w:tplc="38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183276E4"/>
    <w:multiLevelType w:val="multilevel"/>
    <w:tmpl w:val="CC127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2E1638"/>
    <w:multiLevelType w:val="multilevel"/>
    <w:tmpl w:val="63460356"/>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22B245B7"/>
    <w:multiLevelType w:val="hybridMultilevel"/>
    <w:tmpl w:val="1C6259F8"/>
    <w:lvl w:ilvl="0" w:tplc="38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358E51BB"/>
    <w:multiLevelType w:val="hybridMultilevel"/>
    <w:tmpl w:val="E29ADDB6"/>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5" w15:restartNumberingAfterBreak="0">
    <w:nsid w:val="4D7E1A95"/>
    <w:multiLevelType w:val="hybridMultilevel"/>
    <w:tmpl w:val="13F896AC"/>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6" w15:restartNumberingAfterBreak="0">
    <w:nsid w:val="4F50060C"/>
    <w:multiLevelType w:val="hybridMultilevel"/>
    <w:tmpl w:val="0A1AE2B8"/>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7" w15:restartNumberingAfterBreak="0">
    <w:nsid w:val="66884330"/>
    <w:multiLevelType w:val="multilevel"/>
    <w:tmpl w:val="6F8CB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22E1C36"/>
    <w:multiLevelType w:val="multilevel"/>
    <w:tmpl w:val="0F5A3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8672705">
    <w:abstractNumId w:val="8"/>
  </w:num>
  <w:num w:numId="2" w16cid:durableId="1271427576">
    <w:abstractNumId w:val="6"/>
  </w:num>
  <w:num w:numId="3" w16cid:durableId="1911574459">
    <w:abstractNumId w:val="5"/>
  </w:num>
  <w:num w:numId="4" w16cid:durableId="681469502">
    <w:abstractNumId w:val="4"/>
  </w:num>
  <w:num w:numId="5" w16cid:durableId="1380084756">
    <w:abstractNumId w:val="7"/>
  </w:num>
  <w:num w:numId="6" w16cid:durableId="667832504">
    <w:abstractNumId w:val="3"/>
  </w:num>
  <w:num w:numId="7" w16cid:durableId="240603766">
    <w:abstractNumId w:val="2"/>
  </w:num>
  <w:num w:numId="8" w16cid:durableId="1169760319">
    <w:abstractNumId w:val="1"/>
  </w:num>
  <w:num w:numId="9" w16cid:durableId="204829278">
    <w:abstractNumId w:val="0"/>
  </w:num>
  <w:num w:numId="10" w16cid:durableId="2092463260">
    <w:abstractNumId w:val="16"/>
  </w:num>
  <w:num w:numId="11" w16cid:durableId="1414205565">
    <w:abstractNumId w:val="15"/>
  </w:num>
  <w:num w:numId="12" w16cid:durableId="585505477">
    <w:abstractNumId w:val="9"/>
  </w:num>
  <w:num w:numId="13" w16cid:durableId="2003391635">
    <w:abstractNumId w:val="12"/>
  </w:num>
  <w:num w:numId="14" w16cid:durableId="1778600348">
    <w:abstractNumId w:val="17"/>
  </w:num>
  <w:num w:numId="15" w16cid:durableId="1848594056">
    <w:abstractNumId w:val="18"/>
  </w:num>
  <w:num w:numId="16" w16cid:durableId="1435132809">
    <w:abstractNumId w:val="11"/>
  </w:num>
  <w:num w:numId="17" w16cid:durableId="121119044">
    <w:abstractNumId w:val="14"/>
  </w:num>
  <w:num w:numId="18" w16cid:durableId="1299722139">
    <w:abstractNumId w:val="13"/>
  </w:num>
  <w:num w:numId="19" w16cid:durableId="5479122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0BA8"/>
    <w:rsid w:val="0015074B"/>
    <w:rsid w:val="001826D3"/>
    <w:rsid w:val="001B79B8"/>
    <w:rsid w:val="00220C75"/>
    <w:rsid w:val="0029639D"/>
    <w:rsid w:val="002D53E8"/>
    <w:rsid w:val="0031610C"/>
    <w:rsid w:val="00326F90"/>
    <w:rsid w:val="00340A30"/>
    <w:rsid w:val="005A65A8"/>
    <w:rsid w:val="006428E7"/>
    <w:rsid w:val="00663B05"/>
    <w:rsid w:val="00685C0B"/>
    <w:rsid w:val="0086476A"/>
    <w:rsid w:val="00884162"/>
    <w:rsid w:val="00970B43"/>
    <w:rsid w:val="00974DF1"/>
    <w:rsid w:val="00990912"/>
    <w:rsid w:val="009B3BC8"/>
    <w:rsid w:val="009B4C32"/>
    <w:rsid w:val="009F79BC"/>
    <w:rsid w:val="00A41B09"/>
    <w:rsid w:val="00AA1D8D"/>
    <w:rsid w:val="00B47730"/>
    <w:rsid w:val="00B73A1E"/>
    <w:rsid w:val="00CB0664"/>
    <w:rsid w:val="00CD1B2B"/>
    <w:rsid w:val="00D57C2F"/>
    <w:rsid w:val="00DE6ED0"/>
    <w:rsid w:val="00E833B8"/>
    <w:rsid w:val="00F802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69167A"/>
  <w14:defaultImageDpi w14:val="300"/>
  <w15:docId w15:val="{5D169A3E-95B8-43C5-8931-6E3441F55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1610C"/>
    <w:rPr>
      <w:color w:val="0000FF" w:themeColor="hyperlink"/>
      <w:u w:val="single"/>
    </w:rPr>
  </w:style>
  <w:style w:type="character" w:styleId="UnresolvedMention">
    <w:name w:val="Unresolved Mention"/>
    <w:basedOn w:val="DefaultParagraphFont"/>
    <w:uiPriority w:val="99"/>
    <w:semiHidden/>
    <w:unhideWhenUsed/>
    <w:rsid w:val="003161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hyperlink" Target="https://www.kaggle.com/datasets/teejmahal20/airline-passenger-satisfaction" TargetMode="Externa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19</Pages>
  <Words>3263</Words>
  <Characters>18601</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ramdhani lutfi</cp:lastModifiedBy>
  <cp:revision>4</cp:revision>
  <dcterms:created xsi:type="dcterms:W3CDTF">2026-01-07T11:12:00Z</dcterms:created>
  <dcterms:modified xsi:type="dcterms:W3CDTF">2026-01-07T14:09:00Z</dcterms:modified>
  <cp:category/>
</cp:coreProperties>
</file>